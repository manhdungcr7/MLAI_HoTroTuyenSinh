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2554D9"/>
          <w:sz w:val="40"/>
        </w:rPr>
        <w:t>KỊCH BẢN LỜI THOẠI THUYẾT TRÌNH 10 PHÚT</w:t>
        <w:br/>
        <w:t>(SPEAKER SCRIPT)</w:t>
      </w:r>
    </w:p>
    <w:p>
      <w:pPr>
        <w:jc w:val="center"/>
      </w:pPr>
      <w:r>
        <w:rPr>
          <w:rFonts w:ascii="Segoe UI" w:hAnsi="Segoe UI"/>
          <w:color w:val="64748B"/>
          <w:sz w:val="22"/>
        </w:rPr>
        <w:t>DỰ ÁN: NGUYỆN VỌNG AI — HỆ THỐNG TRÍ TUỆ HỖ TRỢ RA QUYẾT ĐỊNH TUYỂN SINH</w:t>
        <w:br/>
        <w:t>Cuộc thi Decision Intelligence Challenge 2026 | Khớp chuẩn 14 Slides trình chiếu</w:t>
      </w:r>
    </w:p>
    <w:p>
      <w:pPr>
        <w:spacing w:after="160"/>
      </w:pPr>
    </w:p>
    <w:p>
      <w:pPr>
        <w:spacing w:before="120" w:after="60"/>
      </w:pPr>
      <w:r>
        <w:rPr>
          <w:rFonts w:ascii="Segoe UI" w:hAnsi="Segoe UI"/>
          <w:b/>
          <w:color w:val="101B3C"/>
          <w:sz w:val="22"/>
        </w:rPr>
        <w:t>DỰ ÁN: NGUYỆN VỌNG AI — HỆ THỐNG TRÍ TUỆ HỖ TRỢ RA QUYẾT ĐỊNH TUYỂN SINH</w:t>
      </w:r>
    </w:p>
    <w:p>
      <w:pPr>
        <w:spacing w:after="80"/>
      </w:pPr>
      <w:r>
        <w:rPr>
          <w:rFonts w:ascii="Segoe UI" w:hAnsi="Segoe UI"/>
          <w:color w:val="1E293B"/>
          <w:sz w:val="21"/>
        </w:rPr>
        <w:t>**Cuộc thi**: Decision Intelligence Challenge 2026 (Bài toán số 6: Chọn trường hoặc chương trình học)</w:t>
      </w:r>
    </w:p>
    <w:p>
      <w:pPr>
        <w:spacing w:after="80"/>
      </w:pPr>
      <w:r>
        <w:rPr>
          <w:rFonts w:ascii="Segoe UI" w:hAnsi="Segoe UI"/>
          <w:color w:val="1E293B"/>
          <w:sz w:val="21"/>
        </w:rPr>
        <w:t>**Tệp slide trình chiếu gốc**: [`slides/thuyet-trinh.html`](file:///d:/07-Competitions-Hackathons/mlai/nguyenvongai/slides/thuyet-trinh.html)</w:t>
      </w:r>
    </w:p>
    <w:p>
      <w:pPr>
        <w:spacing w:after="80"/>
      </w:pPr>
      <w:r>
        <w:rPr>
          <w:rFonts w:ascii="Segoe UI" w:hAnsi="Segoe UI"/>
          <w:color w:val="1E293B"/>
          <w:sz w:val="21"/>
        </w:rPr>
        <w:t>**File PDF trình chiếu**: [`slides/thuyet-trinh.pdf`](file:///d:/07-Competitions-Hackathons/mlai/nguyenvongai/slides/thuyet-trinh.pdf)</w:t>
      </w:r>
    </w:p>
    <w:p>
      <w:pPr>
        <w:spacing w:after="80"/>
      </w:pPr>
      <w:r>
        <w:rPr>
          <w:rFonts w:ascii="Segoe UI" w:hAnsi="Segoe UI"/>
          <w:color w:val="1E293B"/>
          <w:sz w:val="21"/>
        </w:rPr>
        <w:t>**Tổng thời lượng**: 10 phút (600 giây) | **Số lượng slide**: 14 slide</w:t>
      </w:r>
    </w:p>
    <w:p>
      <w:pPr>
        <w:spacing w:after="80"/>
      </w:pPr>
      <w:r>
        <w:rPr>
          <w:rFonts w:ascii="Segoe UI" w:hAnsi="Segoe UI"/>
          <w:color w:val="1E293B"/>
          <w:sz w:val="21"/>
        </w:rPr>
        <w:t>**Người trình bày**: Đại diện RTC Team (Đội thi Nguyện Vọng AI)</w:t>
      </w:r>
    </w:p>
    <w:p>
      <w:pPr>
        <w:spacing w:after="80"/>
      </w:pPr>
      <w:r>
        <w:rPr>
          <w:rFonts w:ascii="Segoe UI" w:hAnsi="Segoe UI"/>
          <w:color w:val="1E293B"/>
          <w:sz w:val="21"/>
        </w:rPr>
        <w:t>### BẢNG ĐIỀU PHỐI THỜI GIAN THEO TỪNG SLIDE (PACING GUIDE)</w:t>
      </w:r>
    </w:p>
    <w:p>
      <w:pPr>
        <w:spacing w:after="40"/>
      </w:pPr>
      <w:r>
        <w:rPr>
          <w:rFonts w:ascii="Segoe UI" w:hAnsi="Segoe UI"/>
          <w:sz w:val="19"/>
        </w:rPr>
        <w:t>Slide • Chủ đề Slide • Thời gian • Tích lũy • Trọng tâm ghi điểm BTC</w:t>
      </w:r>
    </w:p>
    <w:p>
      <w:pPr>
        <w:spacing w:after="80"/>
      </w:pPr>
      <w:r>
        <w:rPr>
          <w:rFonts w:ascii="Segoe UI" w:hAnsi="Segoe UI"/>
          <w:color w:val="1E293B"/>
          <w:sz w:val="21"/>
        </w:rPr>
        <w:t>|:---:|---|:---:|:---:|---|</w:t>
      </w:r>
    </w:p>
    <w:p>
      <w:pPr>
        <w:spacing w:after="40"/>
      </w:pPr>
      <w:r>
        <w:rPr>
          <w:rFonts w:ascii="Segoe UI" w:hAnsi="Segoe UI"/>
          <w:sz w:val="19"/>
        </w:rPr>
        <w:t>**01** • **Bìa**: Từ dữ liệu tuyển sinh đến quyết định • 30s • 0:30 • Định vị thương hiệu &amp; Tuyên ngôn Decision Intelligence</w:t>
      </w:r>
    </w:p>
    <w:p>
      <w:pPr>
        <w:spacing w:after="40"/>
      </w:pPr>
      <w:r>
        <w:rPr>
          <w:rFonts w:ascii="Segoe UI" w:hAnsi="Segoe UI"/>
          <w:sz w:val="19"/>
        </w:rPr>
        <w:t>**02** • **Vấn đề**: Một quyết định cả đời, trên dữ liệu rời rạc • 40s • 1:10 • Tiêu chí 1: Nỗi đau thực tế của 1,1 triệu thí sinh</w:t>
      </w:r>
    </w:p>
    <w:p>
      <w:pPr>
        <w:spacing w:after="40"/>
      </w:pPr>
      <w:r>
        <w:rPr>
          <w:rFonts w:ascii="Segoe UI" w:hAnsi="Segoe UI"/>
          <w:sz w:val="19"/>
        </w:rPr>
        <w:t>**03** • **Khoảng trống**: Cổng tra cứu vs. Chatbot vs. Nguyện Vọng AI • 35s • 1:45 • Tiêu chí 3: Sự khác biệt so với thị trường</w:t>
      </w:r>
    </w:p>
    <w:p>
      <w:pPr>
        <w:spacing w:after="40"/>
      </w:pPr>
      <w:r>
        <w:rPr>
          <w:rFonts w:ascii="Segoe UI" w:hAnsi="Segoe UI"/>
          <w:sz w:val="19"/>
        </w:rPr>
        <w:t>**04** • **Giải pháp**: 4 câu hỏi, một hành trình khép kín • 40s • 2:25 • Tiêu chí 1: Hành trình người học từ điểm số đến hành động</w:t>
      </w:r>
    </w:p>
    <w:p>
      <w:pPr>
        <w:spacing w:after="40"/>
      </w:pPr>
      <w:r>
        <w:rPr>
          <w:rFonts w:ascii="Segoe UI" w:hAnsi="Segoe UI"/>
          <w:sz w:val="19"/>
        </w:rPr>
        <w:t>**05** • **Demo thật**: Từ hồ sơ đến kế hoạch tuần cụ thể • 40s • 3:05 • Tiêu chí 5: Sản phẩm chạy thật, UX Mobile 390px mượt mà</w:t>
      </w:r>
    </w:p>
    <w:p>
      <w:pPr>
        <w:spacing w:after="40"/>
      </w:pPr>
      <w:r>
        <w:rPr>
          <w:rFonts w:ascii="Segoe UI" w:hAnsi="Segoe UI"/>
          <w:sz w:val="19"/>
        </w:rPr>
        <w:t>**06** • **Lớp dữ liệu**: Nguồn gốc 3 tầng, phiên bản, nhãn tin cậy • 55s • 4:00 • Tiêu chí 4: Chiến lược dữ liệu có kiểm chứng, trích PDF</w:t>
      </w:r>
    </w:p>
    <w:p>
      <w:pPr>
        <w:spacing w:after="40"/>
      </w:pPr>
      <w:r>
        <w:rPr>
          <w:rFonts w:ascii="Segoe UI" w:hAnsi="Segoe UI"/>
          <w:sz w:val="19"/>
        </w:rPr>
        <w:t>**07** • **Động cơ quyết định**: Thuật toán tất định &amp; Backtesting • 55s • 4:55 • Tiêu chí 4: Không phải hộp đen; đo kiểm phủ 89%–95%</w:t>
      </w:r>
    </w:p>
    <w:p>
      <w:pPr>
        <w:spacing w:after="40"/>
      </w:pPr>
      <w:r>
        <w:rPr>
          <w:rFonts w:ascii="Segoe UI" w:hAnsi="Segoe UI"/>
          <w:sz w:val="19"/>
        </w:rPr>
        <w:t>**08** • **AI ở đâu**: Quy tắc trước, dữ liệu sau, AI diễn giải • 45s • 5:40 • Tiêu chí 4: Rào chắn AI, lọc số bịa, hạn mức an toàn</w:t>
      </w:r>
    </w:p>
    <w:p>
      <w:pPr>
        <w:spacing w:after="40"/>
      </w:pPr>
      <w:r>
        <w:rPr>
          <w:rFonts w:ascii="Segoe UI" w:hAnsi="Segoe UI"/>
          <w:sz w:val="19"/>
        </w:rPr>
        <w:t>**09** • **ChatGPT &amp; Claude**: Họ là kênh tiếp cận, ta là sự thật • 55s • 6:35 • Tiêu chí 3 &amp; 5: Giao thức Agent-Native MCP, xuất Google Cal</w:t>
      </w:r>
    </w:p>
    <w:p>
      <w:pPr>
        <w:spacing w:after="40"/>
      </w:pPr>
      <w:r>
        <w:rPr>
          <w:rFonts w:ascii="Segoe UI" w:hAnsi="Segoe UI"/>
          <w:sz w:val="19"/>
        </w:rPr>
        <w:t>**10** • **Tự cải tiến**: Vòng lặp đóng góp từ người trong trường • 45s • 7:20 • Tiêu chí 5: Khả năng vận hành và tự hoàn thiện dữ liệu</w:t>
      </w:r>
    </w:p>
    <w:p>
      <w:pPr>
        <w:spacing w:after="40"/>
      </w:pPr>
      <w:r>
        <w:rPr>
          <w:rFonts w:ascii="Segoe UI" w:hAnsi="Segoe UI"/>
          <w:sz w:val="19"/>
        </w:rPr>
        <w:t>**11** • **Lợi thế bền vững**: Khó sao chép ở dữ liệu &amp; bản địa hóa • 40s • 8:00 • Tiêu chí 3: Moat thực sự (quy chế Việt Nam, kiểm chứng CI)</w:t>
      </w:r>
    </w:p>
    <w:p>
      <w:pPr>
        <w:spacing w:after="40"/>
      </w:pPr>
      <w:r>
        <w:rPr>
          <w:rFonts w:ascii="Segoe UI" w:hAnsi="Segoe UI"/>
          <w:sz w:val="19"/>
        </w:rPr>
        <w:t>**12** • **Trạng thái thật**: Cái gì xong, cái gì đang thử, cái gì chưa • 50s • 8:50 • Tiêu chí 6: Minh bạch tuyệt đối, tôn trọng sự thật kỹ thuật</w:t>
      </w:r>
    </w:p>
    <w:p>
      <w:pPr>
        <w:spacing w:after="40"/>
      </w:pPr>
      <w:r>
        <w:rPr>
          <w:rFonts w:ascii="Segoe UI" w:hAnsi="Segoe UI"/>
          <w:sz w:val="19"/>
        </w:rPr>
        <w:t>**13** • **Phương hướng**: Lộ trình 4 giai đoạn thực tế • 40s • 9:30 • Tiêu chí 5: Tầm nhìn khả thi, không hứa viển vông</w:t>
      </w:r>
    </w:p>
    <w:p>
      <w:pPr>
        <w:spacing w:after="40"/>
      </w:pPr>
      <w:r>
        <w:rPr>
          <w:rFonts w:ascii="Segoe UI" w:hAnsi="Segoe UI"/>
          <w:sz w:val="19"/>
        </w:rPr>
        <w:t>**14** • **Kết luận**: Giúp em quyết định có căn cứ • 30s • 10:00 • Chốt hạ thông điệp, sẵn sàng phản biện Q&amp;A</w:t>
      </w:r>
    </w:p>
    <w:p>
      <w:pPr>
        <w:spacing w:before="120" w:after="60"/>
      </w:pPr>
      <w:r>
        <w:rPr>
          <w:rFonts w:ascii="Segoe UI" w:hAnsi="Segoe UI"/>
          <w:b/>
          <w:color w:val="101B3C"/>
          <w:sz w:val="22"/>
        </w:rPr>
        <w:t>LỜI THOẠI CHI TIẾT TỪNG SLIDE (KÈM CHỈ DẪN SÂN KHẤU)</w:t>
      </w:r>
    </w:p>
    <w:p>
      <w:pPr>
        <w:pStyle w:val="Heading2"/>
        <w:spacing w:before="280" w:after="80"/>
      </w:pPr>
      <w:r>
        <w:rPr>
          <w:rFonts w:ascii="Segoe UI" w:hAnsi="Segoe UI"/>
          <w:b/>
          <w:color w:val="2554D9"/>
          <w:sz w:val="28"/>
        </w:rPr>
        <w:t>🎬 SLIDE 01: BÌA (00:00 - 00:30)</w:t>
      </w:r>
    </w:p>
    <w:p>
      <w:pPr>
        <w:spacing w:after="40"/>
      </w:pPr>
      <w:r>
        <w:rPr>
          <w:rFonts w:ascii="Segoe UI" w:hAnsi="Segoe UI"/>
          <w:color w:val="64748B"/>
          <w:sz w:val="20"/>
        </w:rPr>
        <w:t>**Tiêu đề**: *Từ dữ liệu tuyển sinh đến quyết định*</w:t>
      </w:r>
    </w:p>
    <w:p>
      <w:pPr>
        <w:spacing w:after="120"/>
      </w:pPr>
      <w:r>
        <w:rPr>
          <w:rFonts w:ascii="Segoe UI" w:hAnsi="Segoe UI"/>
          <w:b/>
          <w:color w:val="101B3C"/>
          <w:sz w:val="20"/>
        </w:rPr>
        <w:t>**Thời lượng**: 30 giây | **Thời gian tích lũy**: 0:30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"Kính thưa Ban giám khảo và toàn thể hội đồng chuyên môn,</w:t>
      </w:r>
    </w:p>
    <w:p>
      <w:pPr>
        <w:spacing w:after="80"/>
        <w:ind w:left="432"/>
      </w:pPr>
      <w:r>
        <w:rPr>
          <w:rFonts w:ascii="Segoe UI" w:hAnsi="Segoe UI"/>
          <w:color w:val="1E293B"/>
          <w:sz w:val="21"/>
        </w:rPr>
      </w:r>
    </w:p>
    <w:p>
      <w:pPr>
        <w:spacing w:after="80"/>
        <w:ind w:left="432"/>
      </w:pPr>
      <w:r>
        <w:rPr>
          <w:rFonts w:ascii="Segoe UI" w:hAnsi="Segoe UI"/>
          <w:color w:val="1E293B"/>
          <w:sz w:val="21"/>
        </w:rPr>
        <w:t>Mỗi mùa thi, có hơn một triệu học sinh lớp 12 tại Việt Nam phải đưa ra một quyết định mang tính bước ngoặt cho cả cuộc đời: **Đặt danh sách nguyện vọng đại học**.</w:t>
      </w:r>
    </w:p>
    <w:p>
      <w:pPr>
        <w:spacing w:after="80"/>
        <w:ind w:left="432"/>
      </w:pPr>
      <w:r>
        <w:rPr>
          <w:rFonts w:ascii="Segoe UI" w:hAnsi="Segoe UI"/>
          <w:color w:val="1E293B"/>
          <w:sz w:val="21"/>
        </w:rPr>
      </w:r>
    </w:p>
    <w:p>
      <w:pPr>
        <w:spacing w:after="80"/>
        <w:ind w:left="432"/>
      </w:pPr>
      <w:r>
        <w:rPr>
          <w:rFonts w:ascii="Segoe UI" w:hAnsi="Segoe UI"/>
          <w:color w:val="1E293B"/>
          <w:sz w:val="21"/>
        </w:rPr>
        <w:t>Nhóm chúng em là **RTC Team**, và hôm nay chúng em mang đến **Nguyện Vọng AI** — một lớp dữ liệu và hỗ trợ ra quyết định chuyên biệt cho kỳ tuyển sinh Việt Nam, giải quyết trực diện Bài toán số 6 của cuộc thi: **Chọn trường và chương trình học**.</w:t>
      </w:r>
    </w:p>
    <w:p>
      <w:pPr>
        <w:spacing w:after="80"/>
        <w:ind w:left="432"/>
      </w:pPr>
      <w:r>
        <w:rPr>
          <w:rFonts w:ascii="Segoe UI" w:hAnsi="Segoe UI"/>
          <w:color w:val="1E293B"/>
          <w:sz w:val="21"/>
        </w:rPr>
      </w:r>
    </w:p>
    <w:p>
      <w:pPr>
        <w:spacing w:after="80"/>
        <w:ind w:left="432"/>
      </w:pPr>
      <w:r>
        <w:rPr>
          <w:rFonts w:ascii="Segoe UI" w:hAnsi="Segoe UI"/>
          <w:color w:val="1E293B"/>
          <w:sz w:val="21"/>
        </w:rPr>
        <w:t>Sản phẩm của chúng em không sinh ra để trả lời câu hỏi mơ hồ 'Em có thể đậu trường nào?', mà giải quyết bài toán lớn hơn: **'Với năng lực và điều kiện hiện tại, em nên chọn ngành nào, và từ hôm nay cần làm gì để đạt được mục tiêu đó?'**"</w:t>
      </w:r>
    </w:p>
    <w:p>
      <w:pPr>
        <w:spacing w:before="120" w:after="60"/>
      </w:pPr>
      <w:r>
        <w:rPr>
          <w:rFonts w:ascii="Segoe UI" w:hAnsi="Segoe UI"/>
          <w:b/>
          <w:color w:val="101B3C"/>
          <w:sz w:val="22"/>
        </w:rPr>
        <w:t>📌 **Chỉ dẫn sân khấu**: Đứng thẳng, mắt quét toàn bộ hội đồng, giọng tự tin, đĩnh đạc. Nhấn mạnh vào cụm từ *"từ hôm nay cần làm gì"*.</w:t>
      </w:r>
    </w:p>
    <w:p>
      <w:pPr>
        <w:pStyle w:val="Heading2"/>
        <w:spacing w:before="280" w:after="80"/>
      </w:pPr>
      <w:r>
        <w:rPr>
          <w:rFonts w:ascii="Segoe UI" w:hAnsi="Segoe UI"/>
          <w:b/>
          <w:color w:val="2554D9"/>
          <w:sz w:val="28"/>
        </w:rPr>
        <w:t>🎬 SLIDE 02: VẤN ĐỀ (00:30 - 01:10)</w:t>
      </w:r>
    </w:p>
    <w:p>
      <w:pPr>
        <w:spacing w:after="40"/>
      </w:pPr>
      <w:r>
        <w:rPr>
          <w:rFonts w:ascii="Segoe UI" w:hAnsi="Segoe UI"/>
          <w:color w:val="64748B"/>
          <w:sz w:val="20"/>
        </w:rPr>
        <w:t>**Tiêu đề**: *Một quyết định cả đời, trên dữ liệu rời rạc*</w:t>
      </w:r>
    </w:p>
    <w:p>
      <w:pPr>
        <w:spacing w:after="120"/>
      </w:pPr>
      <w:r>
        <w:rPr>
          <w:rFonts w:ascii="Segoe UI" w:hAnsi="Segoe UI"/>
          <w:b/>
          <w:color w:val="101B3C"/>
          <w:sz w:val="20"/>
        </w:rPr>
        <w:t>**Thời lượng**: 40 giây | **Thời gian tích lũy**: 1:10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"Thưa Ban giám khảo, tại sao học sinh lại liên tục đưa ra quyết định sai lầm trong kỳ xét tuyển? Vấn đề nằm ở 3 điểm nghẽn lớn:</w:t>
      </w:r>
    </w:p>
    <w:p>
      <w:pPr>
        <w:spacing w:after="80"/>
        <w:ind w:left="432"/>
      </w:pPr>
      <w:r>
        <w:rPr>
          <w:rFonts w:ascii="Segoe UI" w:hAnsi="Segoe UI"/>
          <w:color w:val="1E293B"/>
          <w:sz w:val="21"/>
        </w:rPr>
      </w:r>
    </w:p>
    <w:p>
      <w:pPr>
        <w:spacing w:after="80"/>
        <w:ind w:left="432"/>
      </w:pPr>
      <w:r>
        <w:rPr>
          <w:rFonts w:ascii="Segoe UI" w:hAnsi="Segoe UI"/>
          <w:color w:val="1E293B"/>
          <w:sz w:val="21"/>
        </w:rPr>
        <w:t>Thứ nhất, dữ liệu phân mảnh cực độ**: Hơn 200 trường đại học công bố đề án tuyển sinh bằng các file PDF dài hàng trăm trang, mỗi trường một cấu trúc, với ma trận 73 tổ hợp môn khác nhau.</w:t>
      </w:r>
    </w:p>
    <w:p>
      <w:pPr>
        <w:spacing w:after="80"/>
        <w:ind w:left="432"/>
      </w:pPr>
      <w:r>
        <w:rPr>
          <w:rFonts w:ascii="Segoe UI" w:hAnsi="Segoe UI"/>
          <w:color w:val="1E293B"/>
          <w:sz w:val="21"/>
        </w:rPr>
        <w:t>Thứ hai, quy chế tuyển sinh Việt Nam rất đặc thù**: Quy chế Bộ GD&amp;ĐT quy định điểm ưu tiên khu vực và đối tượng bắt đầu giảm dần tuyến tính từ mốc 22,5 điểm trở lên. Đây là công thức toán học mà hầu hết các trang tra cứu trên mạng hiện nay đều tính sai hoặc bỏ qua.</w:t>
      </w:r>
    </w:p>
    <w:p>
      <w:pPr>
        <w:spacing w:after="80"/>
        <w:ind w:left="432"/>
      </w:pPr>
      <w:r>
        <w:rPr>
          <w:rFonts w:ascii="Segoe UI" w:hAnsi="Segoe UI"/>
          <w:color w:val="1E293B"/>
          <w:sz w:val="21"/>
        </w:rPr>
        <w:t>Thứ ba, và nguy hiểm nhất là cơ chế lọc ảo của Bộ**: Thí sinh chỉ trúng tuyển duy nhất một nguyện vọng cao nhất đủ điểm. Nếu đặt một ngành an toàn lên đầu, toàn bộ ngành mơ ước phía sau sẽ bị hủy bỏ ngay lập tức.</w:t>
      </w:r>
    </w:p>
    <w:p>
      <w:pPr>
        <w:spacing w:after="80"/>
        <w:ind w:left="432"/>
      </w:pPr>
      <w:r>
        <w:rPr>
          <w:rFonts w:ascii="Segoe UI" w:hAnsi="Segoe UI"/>
          <w:color w:val="1E293B"/>
          <w:sz w:val="21"/>
        </w:rPr>
      </w:r>
    </w:p>
    <w:p>
      <w:pPr>
        <w:spacing w:after="80"/>
        <w:ind w:left="432"/>
      </w:pPr>
      <w:r>
        <w:rPr>
          <w:rFonts w:ascii="Segoe UI" w:hAnsi="Segoe UI"/>
          <w:color w:val="1E293B"/>
          <w:sz w:val="21"/>
        </w:rPr>
        <w:t>Dữ liệu thì khổng lồ — **3.648 chương trình, 118 trường** — nhưng học sinh đang thiếu một công cụ biến dữ liệu thành quyết định đúng đắn."</w:t>
      </w:r>
    </w:p>
    <w:p>
      <w:pPr>
        <w:spacing w:before="120" w:after="60"/>
      </w:pPr>
      <w:r>
        <w:rPr>
          <w:rFonts w:ascii="Segoe UI" w:hAnsi="Segoe UI"/>
          <w:b/>
          <w:color w:val="101B3C"/>
          <w:sz w:val="22"/>
        </w:rPr>
        <w:t>📌 **Chỉ dẫn sân khấu**: Chỉ tay vào 3 con số lớn ở cuối slide (3.648 — 118 — 73) để nhấn mạnh quy mô dữ liệu thực tế mà nhóm đã chuẩn hóa.</w:t>
      </w:r>
    </w:p>
    <w:p>
      <w:pPr>
        <w:pStyle w:val="Heading2"/>
        <w:spacing w:before="280" w:after="80"/>
      </w:pPr>
      <w:r>
        <w:rPr>
          <w:rFonts w:ascii="Segoe UI" w:hAnsi="Segoe UI"/>
          <w:b/>
          <w:color w:val="2554D9"/>
          <w:sz w:val="28"/>
        </w:rPr>
        <w:t>🎬 SLIDE 03: KHOẢNG TRỐNG (01:10 - 01:45)</w:t>
      </w:r>
    </w:p>
    <w:p>
      <w:pPr>
        <w:spacing w:after="40"/>
      </w:pPr>
      <w:r>
        <w:rPr>
          <w:rFonts w:ascii="Segoe UI" w:hAnsi="Segoe UI"/>
          <w:color w:val="64748B"/>
          <w:sz w:val="20"/>
        </w:rPr>
        <w:t>**Tiêu đề**: *Không thiếu thông tin. Thiếu người biến nó thành quyết định*</w:t>
      </w:r>
    </w:p>
    <w:p>
      <w:pPr>
        <w:spacing w:after="120"/>
      </w:pPr>
      <w:r>
        <w:rPr>
          <w:rFonts w:ascii="Segoe UI" w:hAnsi="Segoe UI"/>
          <w:b/>
          <w:color w:val="101B3C"/>
          <w:sz w:val="20"/>
        </w:rPr>
        <w:t>**Thời lượng**: 35 giây | **Thời gian tích lũy**: 1:45</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"Vậy trên thị trường hiện nay, học sinh đang tìm kiếm sự trợ giúp từ đâu?</w:t>
      </w:r>
    </w:p>
    <w:p>
      <w:pPr>
        <w:spacing w:after="80"/>
        <w:ind w:left="432"/>
      </w:pPr>
      <w:r>
        <w:rPr>
          <w:rFonts w:ascii="Segoe UI" w:hAnsi="Segoe UI"/>
          <w:color w:val="1E293B"/>
          <w:sz w:val="21"/>
        </w:rPr>
      </w:r>
    </w:p>
    <w:p>
      <w:pPr>
        <w:spacing w:after="80"/>
        <w:ind w:left="432"/>
      </w:pPr>
      <w:r>
        <w:rPr>
          <w:rFonts w:ascii="Segoe UI" w:hAnsi="Segoe UI"/>
          <w:color w:val="1E293B"/>
          <w:sz w:val="21"/>
        </w:rPr>
        <w:t>Các **Cổng tra cứu điểm truyền thống** chỉ đưa ra những con số tĩnh của các năm trước rồi dừng lại.</w:t>
      </w:r>
    </w:p>
    <w:p>
      <w:pPr>
        <w:spacing w:after="80"/>
        <w:ind w:left="432"/>
      </w:pPr>
      <w:r>
        <w:rPr>
          <w:rFonts w:ascii="Segoe UI" w:hAnsi="Segoe UI"/>
          <w:color w:val="1E293B"/>
          <w:sz w:val="21"/>
        </w:rPr>
        <w:t>Các **Chatbot AI phổ thông** như ChatGPT hay Gemini thì nói năng trôi chảy, nhưng không nắm được hồ sơ riêng của học sinh, không hiểu quy chế điểm ưu tiên và thường xuyên tự 'bịa đặt' điểm chuẩn năm ngoái.</w:t>
      </w:r>
    </w:p>
    <w:p>
      <w:pPr>
        <w:spacing w:after="80"/>
        <w:ind w:left="432"/>
      </w:pPr>
      <w:r>
        <w:rPr>
          <w:rFonts w:ascii="Segoe UI" w:hAnsi="Segoe UI"/>
          <w:color w:val="1E293B"/>
          <w:sz w:val="21"/>
        </w:rPr>
      </w:r>
    </w:p>
    <w:p>
      <w:pPr>
        <w:spacing w:after="80"/>
        <w:ind w:left="432"/>
      </w:pPr>
      <w:r>
        <w:rPr>
          <w:rFonts w:ascii="Segoe UI" w:hAnsi="Segoe UI"/>
          <w:color w:val="1E293B"/>
          <w:sz w:val="21"/>
        </w:rPr>
        <w:t>Nguyện Vọng AI chính là chiếc cầu nối ở giữa**: Chúng em nhận đầu vào là điểm số và điều kiện của chính em, đối chiếu với nguồn dữ liệu tuyển sinh đã kiểm chứng, phân tầng danh sách nguyện vọng kèm giải thích đánh đổi, và chuyển hóa thành kế hoạch học tập từng tuần."</w:t>
      </w:r>
    </w:p>
    <w:p>
      <w:pPr>
        <w:spacing w:before="120" w:after="60"/>
      </w:pPr>
      <w:r>
        <w:rPr>
          <w:rFonts w:ascii="Segoe UI" w:hAnsi="Segoe UI"/>
          <w:b/>
          <w:color w:val="101B3C"/>
          <w:sz w:val="22"/>
        </w:rPr>
        <w:t>📌 **Chỉ dẫn sân khấu**: Nhìn vào sơ đồ so sánh 3 cột ở dưới slide, nhấn giọng ở phần Nguyện Vọng AI: *"Hồ sơ riêng → Nhãn có nguồn → Việc cần làm mỗi tuần"*.</w:t>
      </w:r>
    </w:p>
    <w:p>
      <w:pPr>
        <w:pStyle w:val="Heading2"/>
        <w:spacing w:before="280" w:after="80"/>
      </w:pPr>
      <w:r>
        <w:rPr>
          <w:rFonts w:ascii="Segoe UI" w:hAnsi="Segoe UI"/>
          <w:b/>
          <w:color w:val="2554D9"/>
          <w:sz w:val="28"/>
        </w:rPr>
        <w:t>🎬 SLIDE 04: GIẢI PHÁP (01:45 - 02:25)</w:t>
      </w:r>
    </w:p>
    <w:p>
      <w:pPr>
        <w:spacing w:after="40"/>
      </w:pPr>
      <w:r>
        <w:rPr>
          <w:rFonts w:ascii="Segoe UI" w:hAnsi="Segoe UI"/>
          <w:color w:val="64748B"/>
          <w:sz w:val="20"/>
        </w:rPr>
        <w:t>**Tiêu đề**: *Bốn câu hỏi, một hành trình*</w:t>
      </w:r>
    </w:p>
    <w:p>
      <w:pPr>
        <w:spacing w:after="120"/>
      </w:pPr>
      <w:r>
        <w:rPr>
          <w:rFonts w:ascii="Segoe UI" w:hAnsi="Segoe UI"/>
          <w:b/>
          <w:color w:val="101B3C"/>
          <w:sz w:val="20"/>
        </w:rPr>
        <w:t>**Thời lượng**: 40 giây | **Thời gian tích lũy**: 2:25</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"Toàn bộ sản phẩm được kiến trúc để đồng hành trả lời **bốn câu hỏi cốt lõi** của học sinh:</w:t>
      </w:r>
    </w:p>
    <w:p>
      <w:pPr>
        <w:spacing w:after="80"/>
        <w:ind w:left="432"/>
      </w:pPr>
      <w:r>
        <w:rPr>
          <w:rFonts w:ascii="Segoe UI" w:hAnsi="Segoe UI"/>
          <w:color w:val="1E293B"/>
          <w:sz w:val="21"/>
        </w:rPr>
      </w:r>
    </w:p>
    <w:p>
      <w:pPr>
        <w:spacing w:after="80"/>
        <w:ind w:left="432"/>
      </w:pPr>
      <w:r>
        <w:rPr>
          <w:rFonts w:ascii="Segoe UI" w:hAnsi="Segoe UI"/>
          <w:color w:val="1E293B"/>
          <w:sz w:val="21"/>
        </w:rPr>
        <w:t>1. **Mình đang ở đâu?** — Hồ sơ thông minh tính điểm từng môn, tổ hợp xét tuyển tối ưu và điểm ưu tiên giảm dần theo quy chế.</w:t>
      </w:r>
    </w:p>
    <w:p>
      <w:pPr>
        <w:spacing w:after="80"/>
        <w:ind w:left="432"/>
      </w:pPr>
      <w:r>
        <w:rPr>
          <w:rFonts w:ascii="Segoe UI" w:hAnsi="Segoe UI"/>
          <w:color w:val="1E293B"/>
          <w:sz w:val="21"/>
        </w:rPr>
        <w:t>2. **Muốn đi tới đâu?** — Khám phá 3.648 chương trình, lọc theo ngành, học phí và khoảng cách địa lý.</w:t>
      </w:r>
    </w:p>
    <w:p>
      <w:pPr>
        <w:spacing w:after="80"/>
        <w:ind w:left="432"/>
      </w:pPr>
      <w:r>
        <w:rPr>
          <w:rFonts w:ascii="Segoe UI" w:hAnsi="Segoe UI"/>
          <w:color w:val="1E293B"/>
          <w:sz w:val="21"/>
        </w:rPr>
        <w:t>3. **Còn cách bao xa?** — Phân tầng 4 nhóm nguyện vọng: Thử sức, Vừa sức, An toàn, Dự phòng để danh mục không bao giờ bị trượt trắng.</w:t>
      </w:r>
    </w:p>
    <w:p>
      <w:pPr>
        <w:spacing w:after="80"/>
        <w:ind w:left="432"/>
      </w:pPr>
      <w:r>
        <w:rPr>
          <w:rFonts w:ascii="Segoe UI" w:hAnsi="Segoe UI"/>
          <w:color w:val="1E293B"/>
          <w:sz w:val="21"/>
        </w:rPr>
        <w:t>4. **Hôm nay làm gì?** — Phân tích môn nghẽn điểm và tự động lập thời khóa biểu tự học tuần, xuất trực tiếp sang Google Calendar.</w:t>
      </w:r>
    </w:p>
    <w:p>
      <w:pPr>
        <w:spacing w:after="80"/>
        <w:ind w:left="432"/>
      </w:pPr>
      <w:r>
        <w:rPr>
          <w:rFonts w:ascii="Segoe UI" w:hAnsi="Segoe UI"/>
          <w:color w:val="1E293B"/>
          <w:sz w:val="21"/>
        </w:rPr>
      </w:r>
    </w:p>
    <w:p>
      <w:pPr>
        <w:spacing w:after="80"/>
        <w:ind w:left="432"/>
      </w:pPr>
      <w:r>
        <w:rPr>
          <w:rFonts w:ascii="Segoe UI" w:hAnsi="Segoe UI"/>
          <w:color w:val="1E293B"/>
          <w:sz w:val="21"/>
        </w:rPr>
        <w:t>Đặc biệt, toàn bộ dữ liệu này được lưu trữ **Local-First ngay trên thiết bị của học sinh**, không cần tạo tài khoản, bảo vệ quyền riêng tư tuyệt đối."</w:t>
      </w:r>
    </w:p>
    <w:p>
      <w:pPr>
        <w:spacing w:before="120" w:after="60"/>
      </w:pPr>
      <w:r>
        <w:rPr>
          <w:rFonts w:ascii="Segoe UI" w:hAnsi="Segoe UI"/>
          <w:b/>
          <w:color w:val="101B3C"/>
          <w:sz w:val="22"/>
        </w:rPr>
        <w:t>📌 **Chỉ dẫn sân khấu**: Điểm qua 4 thẻ tương ứng với 4 câu hỏi. Dừng lại 1 giây ở câu hỏi 4 để tạo điểm tò mò trước khi bước sang màn demo.</w:t>
      </w:r>
    </w:p>
    <w:p>
      <w:pPr>
        <w:pStyle w:val="Heading2"/>
        <w:spacing w:before="280" w:after="80"/>
      </w:pPr>
      <w:r>
        <w:rPr>
          <w:rFonts w:ascii="Segoe UI" w:hAnsi="Segoe UI"/>
          <w:b/>
          <w:color w:val="2554D9"/>
          <w:sz w:val="28"/>
        </w:rPr>
        <w:t>🎬 SLIDE 05: DEMO THẬT (02:25 - 03:05)</w:t>
      </w:r>
    </w:p>
    <w:p>
      <w:pPr>
        <w:spacing w:after="40"/>
      </w:pPr>
      <w:r>
        <w:rPr>
          <w:rFonts w:ascii="Segoe UI" w:hAnsi="Segoe UI"/>
          <w:color w:val="64748B"/>
          <w:sz w:val="20"/>
        </w:rPr>
        <w:t>**Tiêu đề**: *Từ một hồ sơ đến một kế hoạch cụ thể*</w:t>
      </w:r>
    </w:p>
    <w:p>
      <w:pPr>
        <w:spacing w:after="120"/>
      </w:pPr>
      <w:r>
        <w:rPr>
          <w:rFonts w:ascii="Segoe UI" w:hAnsi="Segoe UI"/>
          <w:b/>
          <w:color w:val="101B3C"/>
          <w:sz w:val="20"/>
        </w:rPr>
        <w:t>**Thời lượng**: 40 giây | **Thời gian tích lũy**: 3:05</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"Kính mời Ban giám khảo nhìn vào luồng trải nghiệm thực tế trên bản Web đang chạy trực tiếp tại `nguyenvongai.pages.dev`:</w:t>
      </w:r>
    </w:p>
    <w:p>
      <w:pPr>
        <w:spacing w:after="80"/>
        <w:ind w:left="432"/>
      </w:pPr>
      <w:r>
        <w:rPr>
          <w:rFonts w:ascii="Segoe UI" w:hAnsi="Segoe UI"/>
          <w:color w:val="1E293B"/>
          <w:sz w:val="21"/>
        </w:rPr>
      </w:r>
    </w:p>
    <w:p>
      <w:pPr>
        <w:spacing w:after="80"/>
        <w:ind w:left="432"/>
      </w:pPr>
      <w:r>
        <w:rPr>
          <w:rFonts w:ascii="Segoe UI" w:hAnsi="Segoe UI"/>
          <w:color w:val="1E293B"/>
          <w:sz w:val="21"/>
        </w:rPr>
        <w:t>Bắt đầu từ **Hồ sơ**: Nhập điểm thi thử Toán 8.2, Lý 7.8, Anh 8.0, hệ thống tính chuẩn điểm ưu tiên KV2 đạt 24,25 điểm.</w:t>
      </w:r>
    </w:p>
    <w:p>
      <w:pPr>
        <w:spacing w:after="80"/>
        <w:ind w:left="432"/>
      </w:pPr>
      <w:r>
        <w:rPr>
          <w:rFonts w:ascii="Segoe UI" w:hAnsi="Segoe UI"/>
          <w:color w:val="1E293B"/>
          <w:sz w:val="21"/>
        </w:rPr>
        <w:t>Chuyển sang **Khám phá**: Học sinh thấy ngay ngành nào đủ điểm, ngành nào thiếu điểm kèm số trang PDF đề án của trường.</w:t>
      </w:r>
    </w:p>
    <w:p>
      <w:pPr>
        <w:spacing w:after="80"/>
        <w:ind w:left="432"/>
      </w:pPr>
      <w:r>
        <w:rPr>
          <w:rFonts w:ascii="Segoe UI" w:hAnsi="Segoe UI"/>
          <w:color w:val="1E293B"/>
          <w:sz w:val="21"/>
        </w:rPr>
        <w:t>Sang **Nguyện vọng**: Danh mục tự động gắn nhãn 4 tầng rủi ro, cảnh báo nếu danh mục bị lệch cấu trúc.</w:t>
      </w:r>
    </w:p>
    <w:p>
      <w:pPr>
        <w:spacing w:after="80"/>
        <w:ind w:left="432"/>
      </w:pPr>
      <w:r>
        <w:rPr>
          <w:rFonts w:ascii="Segoe UI" w:hAnsi="Segoe UI"/>
          <w:color w:val="1E293B"/>
          <w:sz w:val="21"/>
        </w:rPr>
        <w:t>Và cuối cùng là **Kế hoạch tuần**: Hệ thống nhận diện môn Lý là môn nghẽn điểm, tự động xếp 3 buổi tự học Lý vào các khung giờ trống buổi tối trong tuần, bấm một chạm là đưa ngay vào Google Calendar trên điện thoại."</w:t>
      </w:r>
    </w:p>
    <w:p>
      <w:pPr>
        <w:spacing w:before="120" w:after="60"/>
      </w:pPr>
      <w:r>
        <w:rPr>
          <w:rFonts w:ascii="Segoe UI" w:hAnsi="Segoe UI"/>
          <w:b/>
          <w:color w:val="101B3C"/>
          <w:sz w:val="22"/>
        </w:rPr>
        <w:t>📌 **Chỉ dẫn sân khấu**: Chỉ vào 4 khung mockup điện thoại nối tiếp nhau trên slide để chứng minh tính mượt mà của hành trình ra quyết định.</w:t>
      </w:r>
    </w:p>
    <w:p>
      <w:pPr>
        <w:pStyle w:val="Heading2"/>
        <w:spacing w:before="280" w:after="80"/>
      </w:pPr>
      <w:r>
        <w:rPr>
          <w:rFonts w:ascii="Segoe UI" w:hAnsi="Segoe UI"/>
          <w:b/>
          <w:color w:val="2554D9"/>
          <w:sz w:val="28"/>
        </w:rPr>
        <w:t>🎬 SLIDE 06: LỚP DỮ LIỆU RA QUYẾT ĐỊNH (03:05 - 04:00)</w:t>
      </w:r>
    </w:p>
    <w:p>
      <w:pPr>
        <w:spacing w:after="40"/>
      </w:pPr>
      <w:r>
        <w:rPr>
          <w:rFonts w:ascii="Segoe UI" w:hAnsi="Segoe UI"/>
          <w:color w:val="64748B"/>
          <w:sz w:val="20"/>
        </w:rPr>
        <w:t>**Tiêu đề**: *Mỗi con số có nguồn, có phiên bản, có nhãn tin cậy*</w:t>
      </w:r>
    </w:p>
    <w:p>
      <w:pPr>
        <w:spacing w:after="120"/>
      </w:pPr>
      <w:r>
        <w:rPr>
          <w:rFonts w:ascii="Segoe UI" w:hAnsi="Segoe UI"/>
          <w:b/>
          <w:color w:val="101B3C"/>
          <w:sz w:val="20"/>
        </w:rPr>
        <w:t>**Thời lượng**: 55 giây | **Thời gian tích lũy**: 4:00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"Thưa Ban giám khảo, đây là phần cốt lõi tạo nên tính tin cậy của Nguyện Vọng AI: **Lớp dữ liệu ra quyết định**.</w:t>
      </w:r>
    </w:p>
    <w:p>
      <w:pPr>
        <w:spacing w:after="80"/>
        <w:ind w:left="432"/>
      </w:pPr>
      <w:r>
        <w:rPr>
          <w:rFonts w:ascii="Segoe UI" w:hAnsi="Segoe UI"/>
          <w:color w:val="1E293B"/>
          <w:sz w:val="21"/>
        </w:rPr>
      </w:r>
    </w:p>
    <w:p>
      <w:pPr>
        <w:spacing w:after="80"/>
        <w:ind w:left="432"/>
      </w:pPr>
      <w:r>
        <w:rPr>
          <w:rFonts w:ascii="Segoe UI" w:hAnsi="Segoe UI"/>
          <w:color w:val="1E293B"/>
          <w:sz w:val="21"/>
        </w:rPr>
        <w:t>Dữ liệu của chúng em được phân thành **ba tầng nguồn minh bạch**:</w:t>
      </w:r>
    </w:p>
    <w:p>
      <w:pPr>
        <w:spacing w:after="80"/>
        <w:ind w:left="432"/>
      </w:pPr>
      <w:r>
        <w:rPr>
          <w:rFonts w:ascii="Segoe UI" w:hAnsi="Segoe UI"/>
          <w:color w:val="1E293B"/>
          <w:sz w:val="21"/>
        </w:rPr>
        <w:t>- **Tầng 1**: Đề án tuyển sinh chính thức của trường — kiểm chứng được tới từng số trang PDF.</w:t>
      </w:r>
    </w:p>
    <w:p>
      <w:pPr>
        <w:spacing w:after="80"/>
        <w:ind w:left="432"/>
      </w:pPr>
      <w:r>
        <w:rPr>
          <w:rFonts w:ascii="Segoe UI" w:hAnsi="Segoe UI"/>
          <w:color w:val="1E293B"/>
          <w:sz w:val="21"/>
        </w:rPr>
        <w:t>- **Tầng 2**: Cổng thông tin tuyển sinh tổng hợp có đối chiếu chéo.</w:t>
      </w:r>
    </w:p>
    <w:p>
      <w:pPr>
        <w:spacing w:after="80"/>
        <w:ind w:left="432"/>
      </w:pPr>
      <w:r>
        <w:rPr>
          <w:rFonts w:ascii="Segoe UI" w:hAnsi="Segoe UI"/>
          <w:color w:val="1E293B"/>
          <w:sz w:val="21"/>
        </w:rPr>
        <w:t>- **Tầng 3**: Ghi chú cộng đồng về ký túc xá, chi phí sinh hoạt — luôn bắt buộc gắn nhãn 'chưa chính thức'.</w:t>
      </w:r>
    </w:p>
    <w:p>
      <w:pPr>
        <w:spacing w:after="80"/>
        <w:ind w:left="432"/>
      </w:pPr>
      <w:r>
        <w:rPr>
          <w:rFonts w:ascii="Segoe UI" w:hAnsi="Segoe UI"/>
          <w:color w:val="1E293B"/>
          <w:sz w:val="21"/>
        </w:rPr>
      </w:r>
    </w:p>
    <w:p>
      <w:pPr>
        <w:spacing w:after="80"/>
        <w:ind w:left="432"/>
      </w:pPr>
      <w:r>
        <w:rPr>
          <w:rFonts w:ascii="Segoe UI" w:hAnsi="Segoe UI"/>
          <w:color w:val="1E293B"/>
          <w:sz w:val="21"/>
        </w:rPr>
        <w:t>Toàn bộ dữ liệu được chuẩn hóa, duyệt qua hệ thống CMS nội bộ, rồi đóng gói thành các **Snapshot có mã băm SHA-256** bất biến. Mọi kênh từ Web app, API cho đến trợ lý ngoài đều dùng chung một nguồn sự thật duy nhất.</w:t>
      </w:r>
    </w:p>
    <w:p>
      <w:pPr>
        <w:spacing w:after="80"/>
        <w:ind w:left="432"/>
      </w:pPr>
      <w:r>
        <w:rPr>
          <w:rFonts w:ascii="Segoe UI" w:hAnsi="Segoe UI"/>
          <w:color w:val="1E293B"/>
          <w:sz w:val="21"/>
        </w:rPr>
      </w:r>
    </w:p>
    <w:p>
      <w:pPr>
        <w:spacing w:after="80"/>
        <w:ind w:left="432"/>
      </w:pPr>
      <w:r>
        <w:rPr>
          <w:rFonts w:ascii="Segoe UI" w:hAnsi="Segoe UI"/>
          <w:color w:val="1E293B"/>
          <w:sz w:val="21"/>
        </w:rPr>
        <w:t>Quan trọng nhất: Mọi con số hiển thị đều mang một nhãn trạng thái: **đã xác minh**, **lịch sử**, **ước tính**, hoặc **chưa có**. Nếu thiếu dữ liệu, hệ thống nói thẳng là thiếu, tuyệt đối không tự bịa đặt."</w:t>
      </w:r>
    </w:p>
    <w:p>
      <w:pPr>
        <w:spacing w:before="120" w:after="60"/>
      </w:pPr>
      <w:r>
        <w:rPr>
          <w:rFonts w:ascii="Segoe UI" w:hAnsi="Segoe UI"/>
          <w:b/>
          <w:color w:val="101B3C"/>
          <w:sz w:val="22"/>
        </w:rPr>
        <w:t>📌 **Chỉ dẫn sân khấu**: Nhấn giọng mạnh mẽ ở đoạn *"thiếu thì nói thiếu, tuyệt đối không tự bịa đặt"* — đây là tiêu chí đạo đức AI mà giám khảo kỹ thuật đánh giá rất cao.</w:t>
      </w:r>
    </w:p>
    <w:p>
      <w:pPr>
        <w:pStyle w:val="Heading2"/>
        <w:spacing w:before="280" w:after="80"/>
      </w:pPr>
      <w:r>
        <w:rPr>
          <w:rFonts w:ascii="Segoe UI" w:hAnsi="Segoe UI"/>
          <w:b/>
          <w:color w:val="2554D9"/>
          <w:sz w:val="28"/>
        </w:rPr>
        <w:t>🎬 SLIDE 07: ĐỘNG CƠ RA QUYẾT ĐỊNH (04:00 - 04:55)</w:t>
      </w:r>
    </w:p>
    <w:p>
      <w:pPr>
        <w:spacing w:after="40"/>
      </w:pPr>
      <w:r>
        <w:rPr>
          <w:rFonts w:ascii="Segoe UI" w:hAnsi="Segoe UI"/>
          <w:color w:val="64748B"/>
          <w:sz w:val="20"/>
        </w:rPr>
        <w:t>**Tiêu đề**: *Thuật toán giải thích được, không phải hộp đen*</w:t>
      </w:r>
    </w:p>
    <w:p>
      <w:pPr>
        <w:spacing w:after="120"/>
      </w:pPr>
      <w:r>
        <w:rPr>
          <w:rFonts w:ascii="Segoe UI" w:hAnsi="Segoe UI"/>
          <w:b/>
          <w:color w:val="101B3C"/>
          <w:sz w:val="20"/>
        </w:rPr>
        <w:t>**Thời lượng**: 55 giây | **Thời gian tích lũy**: 4:55</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"Động cơ tính toán của Nguyện Vọng AI bao gồm 4 thuật toán tất định, hoàn toàn minh bạch và có thể giải thích được:</w:t>
      </w:r>
    </w:p>
    <w:p>
      <w:pPr>
        <w:spacing w:after="80"/>
        <w:ind w:left="432"/>
      </w:pPr>
      <w:r>
        <w:rPr>
          <w:rFonts w:ascii="Segoe UI" w:hAnsi="Segoe UI"/>
          <w:color w:val="1E293B"/>
          <w:sz w:val="21"/>
        </w:rPr>
      </w:r>
    </w:p>
    <w:p>
      <w:pPr>
        <w:spacing w:after="80"/>
        <w:ind w:left="432"/>
      </w:pPr>
      <w:r>
        <w:rPr>
          <w:rFonts w:ascii="Segoe UI" w:hAnsi="Segoe UI"/>
          <w:color w:val="1E293B"/>
          <w:sz w:val="21"/>
        </w:rPr>
        <w:t>1. **Thuật toán tính điểm xét tuyển**: Áp dụng đúng công thức tổ hợp của từng ngành và cơ chế giảm điểm ưu tiên trên 22,5 điểm.</w:t>
      </w:r>
    </w:p>
    <w:p>
      <w:pPr>
        <w:spacing w:after="80"/>
        <w:ind w:left="432"/>
      </w:pPr>
      <w:r>
        <w:rPr>
          <w:rFonts w:ascii="Segoe UI" w:hAnsi="Segoe UI"/>
          <w:color w:val="1E293B"/>
          <w:sz w:val="21"/>
        </w:rPr>
        <w:t>2. **Ước lượng khoảng biến động điểm chuẩn**: Dựa trên độ lệch lịch sử của chính ngành đó qua các năm, đưa ra khoảng tin cậy chứ không bao giờ cam kết 'chắc chắn đậu 100%'.</w:t>
      </w:r>
    </w:p>
    <w:p>
      <w:pPr>
        <w:spacing w:after="80"/>
        <w:ind w:left="432"/>
      </w:pPr>
      <w:r>
        <w:rPr>
          <w:rFonts w:ascii="Segoe UI" w:hAnsi="Segoe UI"/>
          <w:color w:val="1E293B"/>
          <w:sz w:val="21"/>
        </w:rPr>
        <w:t>3. **Tối ưu danh mục nguyện vọng**: Tự động phát hiện và chặn lỗi 'nghịch đảo thứ tự' — ngăn học sinh đặt ngành dễ trúng tuyển lên trước ngành mơ ước.</w:t>
      </w:r>
    </w:p>
    <w:p>
      <w:pPr>
        <w:spacing w:after="80"/>
        <w:ind w:left="432"/>
      </w:pPr>
      <w:r>
        <w:rPr>
          <w:rFonts w:ascii="Segoe UI" w:hAnsi="Segoe UI"/>
          <w:color w:val="1E293B"/>
          <w:sz w:val="21"/>
        </w:rPr>
        <w:t>4. **Tối ưu kế hoạch tự học (Knapsack Engine)**: Phân bổ thời lượng ôn tập theo nguyên lý lợi suất giảm dần, ưu tiên môn nghẽn điểm trước.</w:t>
      </w:r>
    </w:p>
    <w:p>
      <w:pPr>
        <w:spacing w:after="80"/>
        <w:ind w:left="432"/>
      </w:pPr>
      <w:r>
        <w:rPr>
          <w:rFonts w:ascii="Segoe UI" w:hAnsi="Segoe UI"/>
          <w:color w:val="1E293B"/>
          <w:sz w:val="21"/>
        </w:rPr>
      </w:r>
    </w:p>
    <w:p>
      <w:pPr>
        <w:spacing w:after="80"/>
        <w:ind w:left="432"/>
      </w:pPr>
      <w:r>
        <w:rPr>
          <w:rFonts w:ascii="Segoe UI" w:hAnsi="Segoe UI"/>
          <w:color w:val="1E293B"/>
          <w:sz w:val="21"/>
        </w:rPr>
        <w:t>Đặc biệt, chúng em đã thực hiện **Kiểm định ngược (Leave-one-year-out backtesting)** trên dữ liệu thật: Khoảng dự báo 80% phủ trúng **89%** điểm chuẩn năm 2023, **95%** năm 2024, và **64%** năm 2025 khi đề thi biến động bất thường. Chúng em minh bạch toàn bộ các con số này trong tài liệu kiểm thử."</w:t>
      </w:r>
    </w:p>
    <w:p>
      <w:pPr>
        <w:spacing w:before="120" w:after="60"/>
      </w:pPr>
      <w:r>
        <w:rPr>
          <w:rFonts w:ascii="Segoe UI" w:hAnsi="Segoe UI"/>
          <w:b/>
          <w:color w:val="101B3C"/>
          <w:sz w:val="22"/>
        </w:rPr>
        <w:t>📌 **Chỉ dẫn sân khấu**: Chỉ vào dòng thông báo màu xanh ở đáy slide về kết quả kiểm định bỏ-một-năm để chứng minh chiều sâu nghiên cứu thuật toán.</w:t>
      </w:r>
    </w:p>
    <w:p>
      <w:pPr>
        <w:pStyle w:val="Heading2"/>
        <w:spacing w:before="280" w:after="80"/>
      </w:pPr>
      <w:r>
        <w:rPr>
          <w:rFonts w:ascii="Segoe UI" w:hAnsi="Segoe UI"/>
          <w:b/>
          <w:color w:val="2554D9"/>
          <w:sz w:val="28"/>
        </w:rPr>
        <w:t>🎬 SLIDE 08: AI ĐƯỢC DÙNG Ở ĐÂU (04:55 - 05:40)</w:t>
      </w:r>
    </w:p>
    <w:p>
      <w:pPr>
        <w:spacing w:after="40"/>
      </w:pPr>
      <w:r>
        <w:rPr>
          <w:rFonts w:ascii="Segoe UI" w:hAnsi="Segoe UI"/>
          <w:color w:val="64748B"/>
          <w:sz w:val="20"/>
        </w:rPr>
        <w:t>**Tiêu đề**: *Quy tắc trước, dữ liệu sau, AI để diễn giải*</w:t>
      </w:r>
    </w:p>
    <w:p>
      <w:pPr>
        <w:spacing w:after="120"/>
      </w:pPr>
      <w:r>
        <w:rPr>
          <w:rFonts w:ascii="Segoe UI" w:hAnsi="Segoe UI"/>
          <w:b/>
          <w:color w:val="101B3C"/>
          <w:sz w:val="20"/>
        </w:rPr>
        <w:t>**Thời lượng**: 45 giây | **Thời gian tích lũy**: 5:40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"Nguyên tắc thiết kế bất khả xâm phạm của chúng em: **AI không quyết định sự thật**.</w:t>
      </w:r>
    </w:p>
    <w:p>
      <w:pPr>
        <w:spacing w:after="80"/>
        <w:ind w:left="432"/>
      </w:pPr>
      <w:r>
        <w:rPr>
          <w:rFonts w:ascii="Segoe UI" w:hAnsi="Segoe UI"/>
          <w:color w:val="1E293B"/>
          <w:sz w:val="21"/>
        </w:rPr>
      </w:r>
    </w:p>
    <w:p>
      <w:pPr>
        <w:spacing w:after="80"/>
        <w:ind w:left="432"/>
      </w:pPr>
      <w:r>
        <w:rPr>
          <w:rFonts w:ascii="Segoe UI" w:hAnsi="Segoe UI"/>
          <w:color w:val="1E293B"/>
          <w:sz w:val="21"/>
        </w:rPr>
        <w:t>- **Phần cần chính xác tuyệt đối — Không dùng AI**: Tính điểm, cộng ưu tiên, xếp lịch và chẩn đoán danh mục đều do engine TypeScript thuần xử lý.</w:t>
      </w:r>
    </w:p>
    <w:p>
      <w:pPr>
        <w:spacing w:after="80"/>
        <w:ind w:left="432"/>
      </w:pPr>
      <w:r>
        <w:rPr>
          <w:rFonts w:ascii="Segoe UI" w:hAnsi="Segoe UI"/>
          <w:color w:val="1E293B"/>
          <w:sz w:val="21"/>
        </w:rPr>
        <w:t>- **Phần ước lượng — Dùng Thống kê**: Dự báo biên độ điểm chuẩn có kiểm định khoa học.</w:t>
      </w:r>
    </w:p>
    <w:p>
      <w:pPr>
        <w:spacing w:after="80"/>
        <w:ind w:left="432"/>
      </w:pPr>
      <w:r>
        <w:rPr>
          <w:rFonts w:ascii="Segoe UI" w:hAnsi="Segoe UI"/>
          <w:color w:val="1E293B"/>
          <w:sz w:val="21"/>
        </w:rPr>
        <w:t>- **Mô hình ngôn ngữ (LLM) — Chỉ dùng để Diễn giải**: Hỗ trợ trả lời thắc mắc, so sánh học phí và giải thích sự đánh đổi bằng ngôn ngữ thân thiện.</w:t>
      </w:r>
    </w:p>
    <w:p>
      <w:pPr>
        <w:spacing w:after="80"/>
        <w:ind w:left="432"/>
      </w:pPr>
      <w:r>
        <w:rPr>
          <w:rFonts w:ascii="Segoe UI" w:hAnsi="Segoe UI"/>
          <w:color w:val="1E293B"/>
          <w:sz w:val="21"/>
        </w:rPr>
      </w:r>
    </w:p>
    <w:p>
      <w:pPr>
        <w:spacing w:after="80"/>
        <w:ind w:left="432"/>
      </w:pPr>
      <w:r>
        <w:rPr>
          <w:rFonts w:ascii="Segoe UI" w:hAnsi="Segoe UI"/>
          <w:color w:val="1E293B"/>
          <w:sz w:val="21"/>
        </w:rPr>
        <w:t>Chúng em thiết lập **5 rào chắn bảo vệ**: LLM chỉ nhận đúng số liệu app gửi kèm; câu trả lời chứa số lạ không có trong dữ liệu sẽ bị chặn ngay lập tức; giới hạn 50 lượt/ngày mỗi hồ sơ; và AI tuyệt đối không có quyền tự ý sửa đổi dữ liệu của học sinh."</w:t>
      </w:r>
    </w:p>
    <w:p>
      <w:pPr>
        <w:spacing w:before="120" w:after="60"/>
      </w:pPr>
      <w:r>
        <w:rPr>
          <w:rFonts w:ascii="Segoe UI" w:hAnsi="Segoe UI"/>
          <w:b/>
          <w:color w:val="101B3C"/>
          <w:sz w:val="22"/>
        </w:rPr>
        <w:t>📌 **Chỉ dẫn sân khấu**: Nhìn vào 3 cột màu sắc (Xanh - Trời - Đậm), chỉ rõ ranh giới phân định trách nhiệm giữa Code tất định và AI tạo sinh.</w:t>
      </w:r>
    </w:p>
    <w:p>
      <w:pPr>
        <w:pStyle w:val="Heading2"/>
        <w:spacing w:before="280" w:after="80"/>
      </w:pPr>
      <w:r>
        <w:rPr>
          <w:rFonts w:ascii="Segoe UI" w:hAnsi="Segoe UI"/>
          <w:b/>
          <w:color w:val="2554D9"/>
          <w:sz w:val="28"/>
        </w:rPr>
        <w:t>🎬 SLIDE 09: VAI TRÒ CỦA CHATGPT VÀ CLAUDE (05:40 - 06:35)</w:t>
      </w:r>
    </w:p>
    <w:p>
      <w:pPr>
        <w:spacing w:after="40"/>
      </w:pPr>
      <w:r>
        <w:rPr>
          <w:rFonts w:ascii="Segoe UI" w:hAnsi="Segoe UI"/>
          <w:color w:val="64748B"/>
          <w:sz w:val="20"/>
        </w:rPr>
        <w:t>**Tiêu đề**: *Họ là kênh tiếp cận. Sự thật nằm ở lớp dữ liệu*</w:t>
      </w:r>
    </w:p>
    <w:p>
      <w:pPr>
        <w:spacing w:after="120"/>
      </w:pPr>
      <w:r>
        <w:rPr>
          <w:rFonts w:ascii="Segoe UI" w:hAnsi="Segoe UI"/>
          <w:b/>
          <w:color w:val="101B3C"/>
          <w:sz w:val="20"/>
        </w:rPr>
        <w:t>**Thời lượng**: 55 giây | **Thời gian tích lũy**: 6:35</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"Tại sao chúng em xây dựng giao thức kết nối với ChatGPT và Claude?</w:t>
      </w:r>
    </w:p>
    <w:p>
      <w:pPr>
        <w:spacing w:after="80"/>
        <w:ind w:left="432"/>
      </w:pPr>
      <w:r>
        <w:rPr>
          <w:rFonts w:ascii="Segoe UI" w:hAnsi="Segoe UI"/>
          <w:color w:val="1E293B"/>
          <w:sz w:val="21"/>
        </w:rPr>
        <w:t>Bởi vì học sinh đã quen dùng các nền tảng này hằng ngày. Thay vì bắt các em phải cài đặt thêm ứng dụng mới, chúng em biến Nguyện Vọng AI thành **Lớp dữ liệu nguồn sự thật (Ground-truth Data Layer)** phía sau.</w:t>
      </w:r>
    </w:p>
    <w:p>
      <w:pPr>
        <w:spacing w:after="80"/>
        <w:ind w:left="432"/>
      </w:pPr>
      <w:r>
        <w:rPr>
          <w:rFonts w:ascii="Segoe UI" w:hAnsi="Segoe UI"/>
          <w:color w:val="1E293B"/>
          <w:sz w:val="21"/>
        </w:rPr>
      </w:r>
    </w:p>
    <w:p>
      <w:pPr>
        <w:spacing w:after="80"/>
        <w:ind w:left="432"/>
      </w:pPr>
      <w:r>
        <w:rPr>
          <w:rFonts w:ascii="Segoe UI" w:hAnsi="Segoe UI"/>
          <w:color w:val="1E293B"/>
          <w:sz w:val="21"/>
        </w:rPr>
        <w:t>Thông qua chuẩn giao thức **Model Context Protocol (MCP)** và **OAuth 2.1 PKCE**, một học sinh có thể nói với ChatGPT:</w:t>
      </w:r>
    </w:p>
    <w:p>
      <w:pPr>
        <w:spacing w:after="80"/>
        <w:ind w:left="432"/>
      </w:pPr>
      <w:r>
        <w:rPr>
          <w:rFonts w:ascii="Segoe UI" w:hAnsi="Segoe UI"/>
          <w:color w:val="1E293B"/>
          <w:sz w:val="21"/>
        </w:rPr>
        <w:t>- 'Xem danh sách nguyện vọng của em, nhóm nào đang thiếu an toàn?' — Trợ lý đọc dữ liệu thật từ Nguyện Vọng AI để trả lời.</w:t>
      </w:r>
    </w:p>
    <w:p>
      <w:pPr>
        <w:spacing w:after="80"/>
        <w:ind w:left="432"/>
      </w:pPr>
      <w:r>
        <w:rPr>
          <w:rFonts w:ascii="Segoe UI" w:hAnsi="Segoe UI"/>
          <w:color w:val="1E293B"/>
          <w:sz w:val="21"/>
        </w:rPr>
        <w:t>- 'Thêm ngành Khoa học Máy tính vào nguyện vọng 3' — Trợ lý **chỉ tạo đề xuất chờ**, học sinh bấm 'Xác nhận' trong app thì dữ liệu mới đổi.</w:t>
      </w:r>
    </w:p>
    <w:p>
      <w:pPr>
        <w:spacing w:after="80"/>
        <w:ind w:left="432"/>
      </w:pPr>
      <w:r>
        <w:rPr>
          <w:rFonts w:ascii="Segoe UI" w:hAnsi="Segoe UI"/>
          <w:color w:val="1E293B"/>
          <w:sz w:val="21"/>
        </w:rPr>
      </w:r>
    </w:p>
    <w:p>
      <w:pPr>
        <w:spacing w:after="80"/>
        <w:ind w:left="432"/>
      </w:pPr>
      <w:r>
        <w:rPr>
          <w:rFonts w:ascii="Segoe UI" w:hAnsi="Segoe UI"/>
          <w:color w:val="1E293B"/>
          <w:sz w:val="21"/>
        </w:rPr>
        <w:t>Về trạng thái kỹ thuật: Server MCP Streamable HTTP với 18 công cụ đã vượt qua 100% bài kiểm tra tích hợp nội bộ; chúng em đang chuẩn bị cho bước kết nối trực tiếp trên giao diện thương mại của Claude và ChatGPT."</w:t>
      </w:r>
    </w:p>
    <w:p>
      <w:pPr>
        <w:spacing w:before="120" w:after="60"/>
      </w:pPr>
      <w:r>
        <w:rPr>
          <w:rFonts w:ascii="Segoe UI" w:hAnsi="Segoe UI"/>
          <w:b/>
          <w:color w:val="101B3C"/>
          <w:sz w:val="22"/>
        </w:rPr>
        <w:t>📌 **Chỉ dẫn sân khấu**: Chỉ vào sơ đồ kiến trúc 3 khối trên slide (Học sinh → MCP Streamable → Nguyện Vọng AI → Google Calendar).</w:t>
      </w:r>
    </w:p>
    <w:p>
      <w:pPr>
        <w:pStyle w:val="Heading2"/>
        <w:spacing w:before="280" w:after="80"/>
      </w:pPr>
      <w:r>
        <w:rPr>
          <w:rFonts w:ascii="Segoe UI" w:hAnsi="Segoe UI"/>
          <w:b/>
          <w:color w:val="2554D9"/>
          <w:sz w:val="28"/>
        </w:rPr>
        <w:t>🎬 SLIDE 10: TỰ CẢI TIẾN &amp; CỘNG ĐỒNG (06:35 - 07:20)</w:t>
      </w:r>
    </w:p>
    <w:p>
      <w:pPr>
        <w:spacing w:after="40"/>
      </w:pPr>
      <w:r>
        <w:rPr>
          <w:rFonts w:ascii="Segoe UI" w:hAnsi="Segoe UI"/>
          <w:color w:val="64748B"/>
          <w:sz w:val="20"/>
        </w:rPr>
        <w:t>**Tiêu đề**: *Dữ liệu tốt hơn mỗi mùa, nhờ chính người trong trường*</w:t>
      </w:r>
    </w:p>
    <w:p>
      <w:pPr>
        <w:spacing w:after="120"/>
      </w:pPr>
      <w:r>
        <w:rPr>
          <w:rFonts w:ascii="Segoe UI" w:hAnsi="Segoe UI"/>
          <w:b/>
          <w:color w:val="101B3C"/>
          <w:sz w:val="20"/>
        </w:rPr>
        <w:t>**Thời lượng**: 45 giây | **Thời gian tích lũy**: 7:20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"Dữ liệu tuyển sinh thay đổi hằng năm. Làm sao hệ thống sống sót và lớn lên? Câu trả lời là **Vòng lặp tự cải tiến 4 bước**:</w:t>
      </w:r>
    </w:p>
    <w:p>
      <w:pPr>
        <w:spacing w:after="80"/>
        <w:ind w:left="432"/>
      </w:pPr>
      <w:r>
        <w:rPr>
          <w:rFonts w:ascii="Segoe UI" w:hAnsi="Segoe UI"/>
          <w:color w:val="1E293B"/>
          <w:sz w:val="21"/>
        </w:rPr>
      </w:r>
    </w:p>
    <w:p>
      <w:pPr>
        <w:spacing w:after="80"/>
        <w:ind w:left="432"/>
      </w:pPr>
      <w:r>
        <w:rPr>
          <w:rFonts w:ascii="Segoe UI" w:hAnsi="Segoe UI"/>
          <w:color w:val="1E293B"/>
          <w:sz w:val="21"/>
        </w:rPr>
        <w:t>1. Học sinh thấy số liệu chưa khớp có thể bấm nút **Báo sai** ngay trên màn hình.</w:t>
      </w:r>
    </w:p>
    <w:p>
      <w:pPr>
        <w:spacing w:after="80"/>
        <w:ind w:left="432"/>
      </w:pPr>
      <w:r>
        <w:rPr>
          <w:rFonts w:ascii="Segoe UI" w:hAnsi="Segoe UI"/>
          <w:color w:val="1E293B"/>
          <w:sz w:val="21"/>
        </w:rPr>
        <w:t>2. Tình nguyện viên của chính trường đó sử dụng công cụ AI đọc đề án tuyển sinh PDF, gửi điểm chuẩn kèm câu trích dẫn nguyên văn.</w:t>
      </w:r>
    </w:p>
    <w:p>
      <w:pPr>
        <w:spacing w:after="80"/>
        <w:ind w:left="432"/>
      </w:pPr>
      <w:r>
        <w:rPr>
          <w:rFonts w:ascii="Segoe UI" w:hAnsi="Segoe UI"/>
          <w:color w:val="1E293B"/>
          <w:sz w:val="21"/>
        </w:rPr>
        <w:t>3. Dữ liệu vào **Hàng chờ duyệt CMS**, tự động gắn cờ nếu phát hiện chênh lệch bất thường.</w:t>
      </w:r>
    </w:p>
    <w:p>
      <w:pPr>
        <w:spacing w:after="80"/>
        <w:ind w:left="432"/>
      </w:pPr>
      <w:r>
        <w:rPr>
          <w:rFonts w:ascii="Segoe UI" w:hAnsi="Segoe UI"/>
          <w:color w:val="1E293B"/>
          <w:sz w:val="21"/>
        </w:rPr>
        <w:t>4. Quản trị viên phê duyệt thì hệ thống lập tức xuất bản Snapshot mới và tự động chạy lại bài kiểm định.</w:t>
      </w:r>
    </w:p>
    <w:p>
      <w:pPr>
        <w:spacing w:after="80"/>
        <w:ind w:left="432"/>
      </w:pPr>
      <w:r>
        <w:rPr>
          <w:rFonts w:ascii="Segoe UI" w:hAnsi="Segoe UI"/>
          <w:color w:val="1E293B"/>
          <w:sz w:val="21"/>
        </w:rPr>
      </w:r>
    </w:p>
    <w:p>
      <w:pPr>
        <w:spacing w:after="80"/>
        <w:ind w:left="432"/>
      </w:pPr>
      <w:r>
        <w:rPr>
          <w:rFonts w:ascii="Segoe UI" w:hAnsi="Segoe UI"/>
          <w:color w:val="1E293B"/>
          <w:sz w:val="21"/>
        </w:rPr>
        <w:t>AI chỉ đóng vai trò trợ lý nhập liệu vào hàng chờ; quyền xuất bản dữ liệu luôn thuộc về con người."</w:t>
      </w:r>
    </w:p>
    <w:p>
      <w:pPr>
        <w:spacing w:before="120" w:after="60"/>
      </w:pPr>
      <w:r>
        <w:rPr>
          <w:rFonts w:ascii="Segoe UI" w:hAnsi="Segoe UI"/>
          <w:b/>
          <w:color w:val="101B3C"/>
          <w:sz w:val="22"/>
        </w:rPr>
        <w:t>📌 **Chỉ dẫn sân khấu**: Vòng tay mô phỏng vòng tròn khép kín 1 → 2 → 3 → 4 trên slide.</w:t>
      </w:r>
    </w:p>
    <w:p>
      <w:pPr>
        <w:pStyle w:val="Heading2"/>
        <w:spacing w:before="280" w:after="80"/>
      </w:pPr>
      <w:r>
        <w:rPr>
          <w:rFonts w:ascii="Segoe UI" w:hAnsi="Segoe UI"/>
          <w:b/>
          <w:color w:val="2554D9"/>
          <w:sz w:val="28"/>
        </w:rPr>
        <w:t>🎬 SLIDE 11: LỢI THẾ BỀN VỮNG (07:20 - 08:00)</w:t>
      </w:r>
    </w:p>
    <w:p>
      <w:pPr>
        <w:spacing w:after="40"/>
      </w:pPr>
      <w:r>
        <w:rPr>
          <w:rFonts w:ascii="Segoe UI" w:hAnsi="Segoe UI"/>
          <w:color w:val="64748B"/>
          <w:sz w:val="20"/>
        </w:rPr>
        <w:t>**Tiêu đề**: *Khó sao chép không nằm ở chatbot, mà ở dữ liệu và vòng lặp*</w:t>
      </w:r>
    </w:p>
    <w:p>
      <w:pPr>
        <w:spacing w:after="120"/>
      </w:pPr>
      <w:r>
        <w:rPr>
          <w:rFonts w:ascii="Segoe UI" w:hAnsi="Segoe UI"/>
          <w:b/>
          <w:color w:val="101B3C"/>
          <w:sz w:val="20"/>
        </w:rPr>
        <w:t>**Thời lượng**: 40 giây | **Thời gian tích lũy**: 8:00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"Thưa Ban giám khảo, tạo ra một chatbot thì ai cũng làm được trong 2 ngày. Lợi thế phòng thủ (Moat) thực sự của Nguyện Vọng AI nằm ở 4 điểm:</w:t>
      </w:r>
    </w:p>
    <w:p>
      <w:pPr>
        <w:spacing w:after="80"/>
        <w:ind w:left="432"/>
      </w:pPr>
      <w:r>
        <w:rPr>
          <w:rFonts w:ascii="Segoe UI" w:hAnsi="Segoe UI"/>
          <w:color w:val="1E293B"/>
          <w:sz w:val="21"/>
        </w:rPr>
      </w:r>
    </w:p>
    <w:p>
      <w:pPr>
        <w:spacing w:after="80"/>
        <w:ind w:left="432"/>
      </w:pPr>
      <w:r>
        <w:rPr>
          <w:rFonts w:ascii="Segoe UI" w:hAnsi="Segoe UI"/>
          <w:color w:val="1E293B"/>
          <w:sz w:val="21"/>
        </w:rPr>
        <w:t>1. **Dữ liệu có nguồn kiểm chứng**: Dẫn link tới tận trang PDF của trường, có lịch sử phiên bản và người chịu trách nhiệm duyệt.</w:t>
      </w:r>
    </w:p>
    <w:p>
      <w:pPr>
        <w:spacing w:after="80"/>
        <w:ind w:left="432"/>
      </w:pPr>
      <w:r>
        <w:rPr>
          <w:rFonts w:ascii="Segoe UI" w:hAnsi="Segoe UI"/>
          <w:color w:val="1E293B"/>
          <w:sz w:val="21"/>
        </w:rPr>
        <w:t>2. **Logic bản địa hóa triệt để**: Tính đúng điểm ưu tiên quy chế Việt Nam, hỗ trợ 73 tổ hợp và 34 tỉnh thành sau sắp xếp lại địa giới hành chính.</w:t>
      </w:r>
    </w:p>
    <w:p>
      <w:pPr>
        <w:spacing w:after="80"/>
        <w:ind w:left="432"/>
      </w:pPr>
      <w:r>
        <w:rPr>
          <w:rFonts w:ascii="Segoe UI" w:hAnsi="Segoe UI"/>
          <w:color w:val="1E293B"/>
          <w:sz w:val="21"/>
        </w:rPr>
        <w:t>3. **Bộ kiểm chứng tự động**: Hơn 60 bộ kiểm thử tự động chạy liên tục trong CI pipeline, sai sót dữ liệu lộ ra ngay lập tức.</w:t>
      </w:r>
    </w:p>
    <w:p>
      <w:pPr>
        <w:spacing w:after="80"/>
        <w:ind w:left="432"/>
      </w:pPr>
      <w:r>
        <w:rPr>
          <w:rFonts w:ascii="Segoe UI" w:hAnsi="Segoe UI"/>
          <w:color w:val="1E293B"/>
          <w:sz w:val="21"/>
        </w:rPr>
        <w:t>4. **Khả năng phân phối Agent-Native**: Dữ liệu nằm an toàn tại máy học sinh, nhưng sẵn sàng cấp quyền cho mọi trợ lý AI giao tiếp chuẩn mực qua MCP."</w:t>
      </w:r>
    </w:p>
    <w:p>
      <w:pPr>
        <w:spacing w:before="120" w:after="60"/>
      </w:pPr>
      <w:r>
        <w:rPr>
          <w:rFonts w:ascii="Segoe UI" w:hAnsi="Segoe UI"/>
          <w:b/>
          <w:color w:val="101B3C"/>
          <w:sz w:val="22"/>
        </w:rPr>
        <w:t>📌 **Chỉ dẫn sân khấu**: Từng ngón tay đếm 4 lợi thế để tạo nhịp điệu dứt khoát, thuyết phục.</w:t>
      </w:r>
    </w:p>
    <w:p>
      <w:pPr>
        <w:pStyle w:val="Heading2"/>
        <w:spacing w:before="280" w:after="80"/>
      </w:pPr>
      <w:r>
        <w:rPr>
          <w:rFonts w:ascii="Segoe UI" w:hAnsi="Segoe UI"/>
          <w:b/>
          <w:color w:val="2554D9"/>
          <w:sz w:val="28"/>
        </w:rPr>
        <w:t>🎬 SLIDE 12: TRẠNG THÁI THẬT (08:00 - 08:50)</w:t>
      </w:r>
    </w:p>
    <w:p>
      <w:pPr>
        <w:spacing w:after="40"/>
      </w:pPr>
      <w:r>
        <w:rPr>
          <w:rFonts w:ascii="Segoe UI" w:hAnsi="Segoe UI"/>
          <w:color w:val="64748B"/>
          <w:sz w:val="20"/>
        </w:rPr>
        <w:t>**Tiêu đề**: *Cái gì xong, cái gì đang thử, cái gì chưa*</w:t>
      </w:r>
    </w:p>
    <w:p>
      <w:pPr>
        <w:spacing w:after="120"/>
      </w:pPr>
      <w:r>
        <w:rPr>
          <w:rFonts w:ascii="Segoe UI" w:hAnsi="Segoe UI"/>
          <w:b/>
          <w:color w:val="101B3C"/>
          <w:sz w:val="20"/>
        </w:rPr>
        <w:t>**Thời lượng**: 50 giây | **Thời gian tích lũy**: 8:50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"Chúng em xin báo cáo minh bạch 100% hiện trạng sản phẩm với 3 nhóm rõ ràng:</w:t>
      </w:r>
    </w:p>
    <w:p>
      <w:pPr>
        <w:spacing w:after="80"/>
        <w:ind w:left="432"/>
      </w:pPr>
      <w:r>
        <w:rPr>
          <w:rFonts w:ascii="Segoe UI" w:hAnsi="Segoe UI"/>
          <w:color w:val="1E293B"/>
          <w:sz w:val="21"/>
        </w:rPr>
      </w:r>
    </w:p>
    <w:p>
      <w:pPr>
        <w:spacing w:after="80"/>
        <w:ind w:left="432"/>
      </w:pPr>
      <w:r>
        <w:rPr>
          <w:rFonts w:ascii="Segoe UI" w:hAnsi="Segoe UI"/>
          <w:color w:val="1E293B"/>
          <w:sz w:val="21"/>
        </w:rPr>
        <w:t>- **Đã hoàn thiện &amp; Có test (Xanh)**: 3.648 chương trình, tính điểm ưu tiên quy chế, thuật toán xếp lịch tuần, server MCP 18 công cụ, hỏi đáp AI có hạn mức, và hệ thống CMS vận hành online.</w:t>
      </w:r>
    </w:p>
    <w:p>
      <w:pPr>
        <w:spacing w:after="80"/>
        <w:ind w:left="432"/>
      </w:pPr>
      <w:r>
        <w:rPr>
          <w:rFonts w:ascii="Segoe UI" w:hAnsi="Segoe UI"/>
          <w:color w:val="1E293B"/>
          <w:sz w:val="21"/>
        </w:rPr>
        <w:t>- **Đang thử nghiệm (Vàng)**: Cổng đóng góp cộng đồng đã có code nhưng chưa tuyển tình nguyện viên thật; việc tích hợp tài khoản ChatGPT thương mại ngoài production đang trong giai đoạn thử nghiệm; trắc nghiệm hướng nghiệp Holland là công cụ gợi ý chưa kiểm định tâm lý.</w:t>
      </w:r>
    </w:p>
    <w:p>
      <w:pPr>
        <w:spacing w:after="80"/>
        <w:ind w:left="432"/>
      </w:pPr>
      <w:r>
        <w:rPr>
          <w:rFonts w:ascii="Segoe UI" w:hAnsi="Segoe UI"/>
          <w:color w:val="1E293B"/>
          <w:sz w:val="21"/>
        </w:rPr>
        <w:t>- **Chưa làm &amp; Đã nhận diện (Cam)**: Điểm năm 2026 hiện mới có ở các đợt công bố sớm; 83,5% ngành hiện dùng học phí ước tính theo khối ngành; chưa có tính năng đồng bộ tự động đa thiết bị không cần mã kết nối.</w:t>
      </w:r>
    </w:p>
    <w:p>
      <w:pPr>
        <w:spacing w:after="80"/>
        <w:ind w:left="432"/>
      </w:pPr>
      <w:r>
        <w:rPr>
          <w:rFonts w:ascii="Segoe UI" w:hAnsi="Segoe UI"/>
          <w:color w:val="1E293B"/>
          <w:sz w:val="21"/>
        </w:rPr>
      </w:r>
    </w:p>
    <w:p>
      <w:pPr>
        <w:spacing w:after="80"/>
        <w:ind w:left="432"/>
      </w:pPr>
      <w:r>
        <w:rPr>
          <w:rFonts w:ascii="Segoe UI" w:hAnsi="Segoe UI"/>
          <w:color w:val="1E293B"/>
          <w:sz w:val="21"/>
        </w:rPr>
        <w:t>Chúng em tự kiểm toán dữ liệu và công khai mọi khiếm khuyết. Đây là danh dự kỹ thuật của đội thi."</w:t>
      </w:r>
    </w:p>
    <w:p>
      <w:pPr>
        <w:spacing w:before="120" w:after="60"/>
      </w:pPr>
      <w:r>
        <w:rPr>
          <w:rFonts w:ascii="Segoe UI" w:hAnsi="Segoe UI"/>
          <w:b/>
          <w:color w:val="101B3C"/>
          <w:sz w:val="22"/>
        </w:rPr>
        <w:t>📌 **Chỉ dẫn sân khấu**: Nhìn thẳng vào mắt Ban giám khảo, giọng điệu khiêm tốn nhưng đanh thép. Giám khảo luôn đánh giá điểm tối đa cho sự trung thực kỹ thuật.</w:t>
      </w:r>
    </w:p>
    <w:p>
      <w:pPr>
        <w:pStyle w:val="Heading2"/>
        <w:spacing w:before="280" w:after="80"/>
      </w:pPr>
      <w:r>
        <w:rPr>
          <w:rFonts w:ascii="Segoe UI" w:hAnsi="Segoe UI"/>
          <w:b/>
          <w:color w:val="2554D9"/>
          <w:sz w:val="28"/>
        </w:rPr>
        <w:t>🎬 SLIDE 13: PHƯƠNG HƯỚNG (08:50 - 09:30)</w:t>
      </w:r>
    </w:p>
    <w:p>
      <w:pPr>
        <w:spacing w:after="40"/>
      </w:pPr>
      <w:r>
        <w:rPr>
          <w:rFonts w:ascii="Segoe UI" w:hAnsi="Segoe UI"/>
          <w:color w:val="64748B"/>
          <w:sz w:val="20"/>
        </w:rPr>
        <w:t>**Tiêu đề**: *Từ công cụ chạy được đến hạ tầng quyết định tuyển sinh*</w:t>
      </w:r>
    </w:p>
    <w:p>
      <w:pPr>
        <w:spacing w:after="120"/>
      </w:pPr>
      <w:r>
        <w:rPr>
          <w:rFonts w:ascii="Segoe UI" w:hAnsi="Segoe UI"/>
          <w:b/>
          <w:color w:val="101B3C"/>
          <w:sz w:val="20"/>
        </w:rPr>
        <w:t>**Thời lượng**: 40 giây | **Thời gian tích lũy**: 9:30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"Phương hướng phát triển của chúng em tuân theo lộ trình 4 bước thực tế:</w:t>
      </w:r>
    </w:p>
    <w:p>
      <w:pPr>
        <w:spacing w:after="80"/>
        <w:ind w:left="432"/>
      </w:pPr>
      <w:r>
        <w:rPr>
          <w:rFonts w:ascii="Segoe UI" w:hAnsi="Segoe UI"/>
          <w:color w:val="1E293B"/>
          <w:sz w:val="21"/>
        </w:rPr>
      </w:r>
    </w:p>
    <w:p>
      <w:pPr>
        <w:spacing w:after="80"/>
        <w:ind w:left="432"/>
      </w:pPr>
      <w:r>
        <w:rPr>
          <w:rFonts w:ascii="Segoe UI" w:hAnsi="Segoe UI"/>
          <w:color w:val="1E293B"/>
          <w:sz w:val="21"/>
        </w:rPr>
        <w:t>- **Ngay bây giờ**: Chuẩn hóa dữ liệu tuyển sinh 2026 khi các trường công bố đề án chính thức; hoàn thiện kết nối Custom GPT.</w:t>
      </w:r>
    </w:p>
    <w:p>
      <w:pPr>
        <w:spacing w:after="80"/>
        <w:ind w:left="432"/>
      </w:pPr>
      <w:r>
        <w:rPr>
          <w:rFonts w:ascii="Segoe UI" w:hAnsi="Segoe UI"/>
          <w:color w:val="1E293B"/>
          <w:sz w:val="21"/>
        </w:rPr>
        <w:t>- **1 đến 3 tháng tới**: Mở rộng cho người dùng thật, bổ sung tính năng đồng bộ đám mây có mã hóa và tuyển tình nguyện viên từ 10 trường đại học đầu tiên.</w:t>
      </w:r>
    </w:p>
    <w:p>
      <w:pPr>
        <w:spacing w:after="80"/>
        <w:ind w:left="432"/>
      </w:pPr>
      <w:r>
        <w:rPr>
          <w:rFonts w:ascii="Segoe UI" w:hAnsi="Segoe UI"/>
          <w:color w:val="1E293B"/>
          <w:sz w:val="21"/>
        </w:rPr>
        <w:t>- **Mùa tuyển sinh 2027**: Kích hoạt trọn vẹn vòng lặp đóng góp cộng đồng, tự động chạy lại kiểm định backtest mô hình khi có phổ điểm mới.</w:t>
      </w:r>
    </w:p>
    <w:p>
      <w:pPr>
        <w:spacing w:after="80"/>
        <w:ind w:left="432"/>
      </w:pPr>
      <w:r>
        <w:rPr>
          <w:rFonts w:ascii="Segoe UI" w:hAnsi="Segoe UI"/>
          <w:color w:val="1E293B"/>
          <w:sz w:val="21"/>
        </w:rPr>
        <w:t>- **6 đến 12 tháng**: Mở rộng sang hệ thống cao đẳng, đào tạo nghề và du học.</w:t>
      </w:r>
    </w:p>
    <w:p>
      <w:pPr>
        <w:spacing w:after="80"/>
        <w:ind w:left="432"/>
      </w:pPr>
      <w:r>
        <w:rPr>
          <w:rFonts w:ascii="Segoe UI" w:hAnsi="Segoe UI"/>
          <w:color w:val="1E293B"/>
          <w:sz w:val="21"/>
        </w:rPr>
      </w:r>
    </w:p>
    <w:p>
      <w:pPr>
        <w:spacing w:after="80"/>
        <w:ind w:left="432"/>
      </w:pPr>
      <w:r>
        <w:rPr>
          <w:rFonts w:ascii="Segoe UI" w:hAnsi="Segoe UI"/>
          <w:color w:val="1E293B"/>
          <w:sz w:val="21"/>
        </w:rPr>
        <w:t>Nguyên tắc của nhóm: **Chỉ mở rộng bước tiếp theo khi bước trước đã được kiểm chứng bằng dữ liệu và người dùng thật**."</w:t>
      </w:r>
    </w:p>
    <w:p>
      <w:pPr>
        <w:spacing w:before="120" w:after="60"/>
      </w:pPr>
      <w:r>
        <w:rPr>
          <w:rFonts w:ascii="Segoe UI" w:hAnsi="Segoe UI"/>
          <w:b/>
          <w:color w:val="101B3C"/>
          <w:sz w:val="22"/>
        </w:rPr>
        <w:t>📌 **Chỉ dẫn sân khấu**: Chỉ vào 4 mốc thời gian trên timeline slide 13, thể hiện tầm nhìn dài hạn nhưng có kỷ luật triển khai.</w:t>
      </w:r>
    </w:p>
    <w:p>
      <w:pPr>
        <w:pStyle w:val="Heading2"/>
        <w:spacing w:before="280" w:after="80"/>
      </w:pPr>
      <w:r>
        <w:rPr>
          <w:rFonts w:ascii="Segoe UI" w:hAnsi="Segoe UI"/>
          <w:b/>
          <w:color w:val="2554D9"/>
          <w:sz w:val="28"/>
        </w:rPr>
        <w:t>🎬 SLIDE 14: KẾT LUẬN (09:30 - 10:00)</w:t>
      </w:r>
    </w:p>
    <w:p>
      <w:pPr>
        <w:spacing w:after="40"/>
      </w:pPr>
      <w:r>
        <w:rPr>
          <w:rFonts w:ascii="Segoe UI" w:hAnsi="Segoe UI"/>
          <w:color w:val="64748B"/>
          <w:sz w:val="20"/>
        </w:rPr>
        <w:t>**Tiêu đề**: *Không thay học sinh quyết định. Giúp em quyết định có căn cứ*</w:t>
      </w:r>
    </w:p>
    <w:p>
      <w:pPr>
        <w:spacing w:after="120"/>
      </w:pPr>
      <w:r>
        <w:rPr>
          <w:rFonts w:ascii="Segoe UI" w:hAnsi="Segoe UI"/>
          <w:b/>
          <w:color w:val="101B3C"/>
          <w:sz w:val="20"/>
        </w:rPr>
        <w:t>**Thời lượng**: 30 giây | **Thời gian tích lũy**: 10:00</w:t>
      </w:r>
    </w:p>
    <w:p>
      <w:pPr>
        <w:spacing w:before="120" w:after="60"/>
      </w:pPr>
      <w:r>
        <w:rPr>
          <w:rFonts w:ascii="Segoe UI" w:hAnsi="Segoe UI"/>
          <w:b/>
          <w:color w:val="101B3C"/>
          <w:sz w:val="22"/>
        </w:rPr>
        <w:t>**Lời thoại người thuyết trình**:</w:t>
      </w:r>
    </w:p>
    <w:p>
      <w:pPr>
        <w:spacing w:after="80"/>
        <w:ind w:left="432"/>
      </w:pPr>
      <w:r>
        <w:rPr>
          <w:rFonts w:ascii="Segoe UI" w:hAnsi="Segoe UI"/>
          <w:color w:val="1E293B"/>
          <w:sz w:val="21"/>
        </w:rPr>
        <w:t>"Kính thưa Ban giám khảo,</w:t>
      </w:r>
    </w:p>
    <w:p>
      <w:pPr>
        <w:spacing w:after="80"/>
        <w:ind w:left="432"/>
      </w:pPr>
      <w:r>
        <w:rPr>
          <w:rFonts w:ascii="Segoe UI" w:hAnsi="Segoe UI"/>
          <w:color w:val="1E293B"/>
          <w:sz w:val="21"/>
        </w:rPr>
      </w:r>
    </w:p>
    <w:p>
      <w:pPr>
        <w:spacing w:after="80"/>
        <w:ind w:left="432"/>
      </w:pPr>
      <w:r>
        <w:rPr>
          <w:rFonts w:ascii="Segoe UI" w:hAnsi="Segoe UI"/>
          <w:color w:val="1E293B"/>
          <w:sz w:val="21"/>
        </w:rPr>
        <w:t>Nguyện Vọng AI không sinh ra để thay thế học sinh đưa ra quyết định của cuộc đời mình.</w:t>
      </w:r>
    </w:p>
    <w:p>
      <w:pPr>
        <w:spacing w:after="80"/>
        <w:ind w:left="432"/>
      </w:pPr>
      <w:r>
        <w:rPr>
          <w:rFonts w:ascii="Segoe UI" w:hAnsi="Segoe UI"/>
          <w:color w:val="1E293B"/>
          <w:sz w:val="21"/>
        </w:rPr>
        <w:t>Sứ mệnh của chúng em là: **Giúp các em tự đưa ra quyết định có căn cứ vững chắc.</w:t>
      </w:r>
    </w:p>
    <w:p>
      <w:pPr>
        <w:spacing w:after="80"/>
        <w:ind w:left="432"/>
      </w:pPr>
      <w:r>
        <w:rPr>
          <w:rFonts w:ascii="Segoe UI" w:hAnsi="Segoe UI"/>
          <w:color w:val="1E293B"/>
          <w:sz w:val="21"/>
        </w:rPr>
      </w:r>
    </w:p>
    <w:p>
      <w:pPr>
        <w:spacing w:after="80"/>
        <w:ind w:left="432"/>
      </w:pPr>
      <w:r>
        <w:rPr>
          <w:rFonts w:ascii="Segoe UI" w:hAnsi="Segoe UI"/>
          <w:color w:val="1E293B"/>
          <w:sz w:val="21"/>
        </w:rPr>
        <w:t>Một quyết định dựa trên **Dữ liệu có nguồn kiểm chứng** — được bảo vệ bởi **Hệ thống AI có rào chắn** — và không ngừng lớn lên nhờ **Sự chung tay của cộng đồng giáo dục**.</w:t>
      </w:r>
    </w:p>
    <w:p>
      <w:pPr>
        <w:spacing w:after="80"/>
        <w:ind w:left="432"/>
      </w:pPr>
      <w:r>
        <w:rPr>
          <w:rFonts w:ascii="Segoe UI" w:hAnsi="Segoe UI"/>
          <w:color w:val="1E293B"/>
          <w:sz w:val="21"/>
        </w:rPr>
      </w:r>
    </w:p>
    <w:p>
      <w:pPr>
        <w:spacing w:after="80"/>
        <w:ind w:left="432"/>
      </w:pPr>
      <w:r>
        <w:rPr>
          <w:rFonts w:ascii="Segoe UI" w:hAnsi="Segoe UI"/>
          <w:color w:val="1E293B"/>
          <w:sz w:val="21"/>
        </w:rPr>
        <w:t>Chúng em là **RTC Team**. Xin chân thành cảm ơn Ban giám khảo đã lắng nghe. Chúng em sẵn sàng bước vào phần giải trình câu hỏi và trình diễn sản phẩm trực tiếp!"</w:t>
      </w:r>
    </w:p>
    <w:p>
      <w:pPr>
        <w:spacing w:before="120" w:after="60"/>
      </w:pPr>
      <w:r>
        <w:rPr>
          <w:rFonts w:ascii="Segoe UI" w:hAnsi="Segoe UI"/>
          <w:b/>
          <w:color w:val="101B3C"/>
          <w:sz w:val="22"/>
        </w:rPr>
        <w:t>📌 **Chỉ dẫn sân khấu**: Cúi đầu chào trang trọng, mỉm cười, sẵn sàng chuyển màn hình sang Web demo hoặc mở danh sách câu hỏi phản biện.</w:t>
      </w:r>
    </w:p>
    <w:p>
      <w:pPr>
        <w:spacing w:before="120" w:after="60"/>
      </w:pPr>
      <w:r>
        <w:rPr>
          <w:rFonts w:ascii="Segoe UI" w:hAnsi="Segoe UI"/>
          <w:b/>
          <w:color w:val="101B3C"/>
          <w:sz w:val="22"/>
        </w:rPr>
        <w:t>3. CHECKLIST 5 PHÚT TRƯỚC KHI LÊN SÂN KHẤU</w:t>
      </w:r>
    </w:p>
    <w:p>
      <w:pPr>
        <w:spacing w:after="80"/>
      </w:pPr>
      <w:r>
        <w:rPr>
          <w:rFonts w:ascii="Segoe UI" w:hAnsi="Segoe UI"/>
          <w:color w:val="1E293B"/>
          <w:sz w:val="21"/>
        </w:rPr>
        <w:t>1. **Kiểm tra thiết bị trình chiếu**:</w:t>
      </w:r>
    </w:p>
    <w:p>
      <w:pPr>
        <w:spacing w:after="80"/>
      </w:pPr>
      <w:r>
        <w:rPr>
          <w:rFonts w:ascii="Segoe UI" w:hAnsi="Segoe UI"/>
          <w:color w:val="1E293B"/>
          <w:sz w:val="21"/>
        </w:rPr>
        <w:t>- Mở sẵn file PDF chuẩn: [`slides/thuyet-trinh.pdf`](file:///d:/07-Competitions-Hackathons/mlai/nguyenvongai/slides/thuyet-trinh.pdf) trên chế độ Toàn màn hình (Full Screen `Ctrl + L`).</w:t>
      </w:r>
    </w:p>
    <w:p>
      <w:pPr>
        <w:spacing w:after="80"/>
      </w:pPr>
      <w:r>
        <w:rPr>
          <w:rFonts w:ascii="Segoe UI" w:hAnsi="Segoe UI"/>
          <w:color w:val="1E293B"/>
          <w:sz w:val="21"/>
        </w:rPr>
        <w:t>- Mở sẵn 1 tab phụ chạy web demo local: `http://localhost:3030/#/chao` phòng khi mất mạng Internet.</w:t>
      </w:r>
    </w:p>
    <w:p>
      <w:pPr>
        <w:spacing w:after="80"/>
      </w:pPr>
      <w:r>
        <w:rPr>
          <w:rFonts w:ascii="Segoe UI" w:hAnsi="Segoe UI"/>
          <w:color w:val="1E293B"/>
          <w:sz w:val="21"/>
        </w:rPr>
        <w:t>2. **Phân vai trong đội thi (nếu có 2–3 người)**:</w:t>
      </w:r>
    </w:p>
    <w:p>
      <w:pPr>
        <w:spacing w:after="80"/>
      </w:pPr>
      <w:r>
        <w:rPr>
          <w:rFonts w:ascii="Segoe UI" w:hAnsi="Segoe UI"/>
          <w:color w:val="1E293B"/>
          <w:sz w:val="21"/>
        </w:rPr>
        <w:t>- *Người nói chính*: Thuyết trình liền mạch theo kịch bản này (giữ đúng nhịp 40–50 giây/slide).</w:t>
      </w:r>
    </w:p>
    <w:p>
      <w:pPr>
        <w:spacing w:after="80"/>
      </w:pPr>
      <w:r>
        <w:rPr>
          <w:rFonts w:ascii="Segoe UI" w:hAnsi="Segoe UI"/>
          <w:color w:val="1E293B"/>
          <w:sz w:val="21"/>
        </w:rPr>
        <w:t>- *Người điều khiển máy*: Bấm chuyển slide chuẩn nhịp; khi người nói nhắc đến con số nào thì con trỏ chuột hover nhẹ vào con số đó.</w:t>
      </w:r>
    </w:p>
    <w:p>
      <w:pPr>
        <w:spacing w:after="80"/>
      </w:pPr>
      <w:r>
        <w:rPr>
          <w:rFonts w:ascii="Segoe UI" w:hAnsi="Segoe UI"/>
          <w:color w:val="1E293B"/>
          <w:sz w:val="21"/>
        </w:rPr>
        <w:t>- *Người phụ trách phản biện kỹ thuật*: Mở sẵn tài liệu [`docs/submission/ENGINEERING-EVIDENCE.md`](file:///d:/07-Competitions-Hackathons/mlai/nguyenvongai/docs/submission/ENGINEERING-EVIDENCE.md) để tra cứu ngay file mã nguồn khi giám khảo hỏi sâu.</w:t>
      </w:r>
    </w:p>
    <w:p>
      <w:pPr>
        <w:spacing w:after="80"/>
      </w:pPr>
      <w:r>
        <w:rPr>
          <w:rFonts w:ascii="Segoe UI" w:hAnsi="Segoe UI"/>
          <w:color w:val="1E293B"/>
          <w:sz w:val="21"/>
        </w:rPr>
        <w:t>3. **Chiến thuật kiểm soát thời gian (Pacing Rescue)**:</w:t>
      </w:r>
    </w:p>
    <w:p>
      <w:pPr>
        <w:spacing w:after="80"/>
      </w:pPr>
      <w:r>
        <w:rPr>
          <w:rFonts w:ascii="Segoe UI" w:hAnsi="Segoe UI"/>
          <w:color w:val="1E293B"/>
          <w:sz w:val="21"/>
        </w:rPr>
        <w:t>- Nếu đến **phút thứ 5** mà mới xong Slide 05 (bị chậm nhịp): Chủ động nói lướt Slide 06 và 07, tập trung vào thông điệp rào chắn AI ở Slide 08 và trạng thái thật ở Slide 12.</w:t>
      </w:r>
    </w:p>
    <w:p>
      <w:pPr>
        <w:spacing w:after="80"/>
      </w:pPr>
      <w:r>
        <w:rPr>
          <w:rFonts w:ascii="Segoe UI" w:hAnsi="Segoe UI"/>
          <w:color w:val="1E293B"/>
          <w:sz w:val="21"/>
        </w:rPr>
        <w:t>- Nếu còn thừa thời gian ở Slide 14: Mời Ban giám khảo trực tiếp chọn 1 tổ hợp môn bất kỳ để nhóm demo tính điểm ưu tiên và phân tầng nguyện vọng ngay trên sân khấu.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